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FCA2" w14:textId="77777777" w:rsidR="00990211" w:rsidRDefault="00990211"/>
    <w:p w14:paraId="2E168F2C" w14:textId="77777777" w:rsidR="00990211" w:rsidRDefault="00990211"/>
    <w:p w14:paraId="327F46EE" w14:textId="77777777" w:rsidR="00990211" w:rsidRDefault="00990211"/>
    <w:p w14:paraId="57D0D7ED" w14:textId="77777777" w:rsidR="00990211" w:rsidRDefault="00990211"/>
    <w:p w14:paraId="01F8732C" w14:textId="77777777" w:rsidR="00990211" w:rsidRDefault="00000000">
      <w:pPr>
        <w:jc w:val="center"/>
      </w:pPr>
      <w:r>
        <w:rPr>
          <w:b/>
          <w:color w:val="1A3A5C"/>
          <w:sz w:val="44"/>
        </w:rPr>
        <w:t>HIGH LEVEL DESIGN (HLD) DOCUMENT</w:t>
      </w:r>
    </w:p>
    <w:p w14:paraId="33670AD2" w14:textId="77777777" w:rsidR="00990211" w:rsidRDefault="00990211"/>
    <w:p w14:paraId="1316D7BC" w14:textId="77777777" w:rsidR="00990211" w:rsidRDefault="00000000">
      <w:pPr>
        <w:jc w:val="center"/>
      </w:pPr>
      <w:r>
        <w:rPr>
          <w:b/>
          <w:color w:val="276FBF"/>
          <w:sz w:val="30"/>
        </w:rPr>
        <w:t>College Placement Readiness &amp;</w:t>
      </w:r>
      <w:r>
        <w:rPr>
          <w:b/>
          <w:color w:val="276FBF"/>
          <w:sz w:val="30"/>
        </w:rPr>
        <w:br/>
        <w:t>Market Fit Analytics Platform</w:t>
      </w:r>
    </w:p>
    <w:p w14:paraId="6E5F0FAD" w14:textId="77777777" w:rsidR="00990211" w:rsidRDefault="00990211"/>
    <w:p w14:paraId="4FE94B85" w14:textId="77777777" w:rsidR="00990211" w:rsidRDefault="00000000">
      <w:pPr>
        <w:jc w:val="center"/>
      </w:pPr>
      <w:r>
        <w:rPr>
          <w:b/>
          <w:color w:val="0D7E8A"/>
        </w:rPr>
        <w:t>Takshashila University  |  Team NANO-TECH (P1-07)</w:t>
      </w:r>
    </w:p>
    <w:p w14:paraId="440307E8" w14:textId="77777777" w:rsidR="00990211" w:rsidRDefault="00990211"/>
    <w:p w14:paraId="435319E9" w14:textId="66DCB376" w:rsidR="00990211" w:rsidRDefault="00990211">
      <w:pPr>
        <w:jc w:val="center"/>
      </w:pPr>
    </w:p>
    <w:p w14:paraId="6615D62F" w14:textId="3FF02755" w:rsidR="00990211" w:rsidRDefault="00000000">
      <w:pPr>
        <w:jc w:val="center"/>
      </w:pPr>
      <w:r>
        <w:rPr>
          <w:b/>
          <w:color w:val="1A3A5C"/>
          <w:sz w:val="20"/>
        </w:rPr>
        <w:t xml:space="preserve">Status:  </w:t>
      </w:r>
      <w:r>
        <w:rPr>
          <w:color w:val="444444"/>
          <w:sz w:val="20"/>
        </w:rPr>
        <w:t xml:space="preserve"> Hackathon Submission</w:t>
      </w:r>
    </w:p>
    <w:p w14:paraId="6EC6C168" w14:textId="77777777" w:rsidR="00990211" w:rsidRDefault="00000000">
      <w:pPr>
        <w:jc w:val="center"/>
      </w:pPr>
      <w:r>
        <w:rPr>
          <w:b/>
          <w:color w:val="1A3A5C"/>
          <w:sz w:val="20"/>
        </w:rPr>
        <w:t xml:space="preserve">Date:  </w:t>
      </w:r>
      <w:r>
        <w:rPr>
          <w:color w:val="444444"/>
          <w:sz w:val="20"/>
        </w:rPr>
        <w:t>April 2026</w:t>
      </w:r>
    </w:p>
    <w:p w14:paraId="59F6A80B" w14:textId="77777777" w:rsidR="00990211" w:rsidRDefault="00000000">
      <w:pPr>
        <w:jc w:val="center"/>
      </w:pPr>
      <w:r>
        <w:rPr>
          <w:b/>
          <w:color w:val="1A3A5C"/>
          <w:sz w:val="20"/>
        </w:rPr>
        <w:t xml:space="preserve">Stack:  </w:t>
      </w:r>
      <w:r>
        <w:rPr>
          <w:color w:val="444444"/>
          <w:sz w:val="20"/>
        </w:rPr>
        <w:t>Flask · SQLite · Jinja2 · Bootstrap · NLP/LLM AI Layer</w:t>
      </w:r>
    </w:p>
    <w:p w14:paraId="4090C563" w14:textId="77777777" w:rsidR="00EF5050" w:rsidRPr="00EF5050" w:rsidRDefault="00EF5050">
      <w:pPr>
        <w:rPr>
          <w:b/>
          <w:bCs/>
          <w:sz w:val="32"/>
          <w:szCs w:val="32"/>
        </w:rPr>
      </w:pPr>
    </w:p>
    <w:p w14:paraId="1F80A2CD" w14:textId="26DE1CFE" w:rsidR="00EF5050" w:rsidRPr="00EF5050" w:rsidRDefault="00EF5050">
      <w:pPr>
        <w:rPr>
          <w:b/>
          <w:bCs/>
          <w:color w:val="365F91" w:themeColor="accent1" w:themeShade="BF"/>
          <w:sz w:val="32"/>
          <w:szCs w:val="32"/>
        </w:rPr>
      </w:pPr>
      <w:r w:rsidRPr="00EF5050">
        <w:rPr>
          <w:b/>
          <w:bCs/>
          <w:color w:val="365F91" w:themeColor="accent1" w:themeShade="BF"/>
          <w:sz w:val="32"/>
          <w:szCs w:val="32"/>
        </w:rPr>
        <w:t xml:space="preserve">                                                 Team members</w:t>
      </w:r>
    </w:p>
    <w:p w14:paraId="22474E57" w14:textId="6D9B346A" w:rsidR="00EF5050" w:rsidRPr="00EF5050" w:rsidRDefault="00EF5050">
      <w:pPr>
        <w:rPr>
          <w:color w:val="365F91" w:themeColor="accent1" w:themeShade="BF"/>
        </w:rPr>
      </w:pPr>
      <w:r w:rsidRPr="00EF5050">
        <w:rPr>
          <w:color w:val="365F91" w:themeColor="accent1" w:themeShade="BF"/>
        </w:rPr>
        <w:t xml:space="preserve">                                                                                  1.Manoj</w:t>
      </w:r>
    </w:p>
    <w:p w14:paraId="2B728852" w14:textId="3CE58F81" w:rsidR="00EF5050" w:rsidRPr="00EF5050" w:rsidRDefault="00EF5050">
      <w:pPr>
        <w:rPr>
          <w:color w:val="365F91" w:themeColor="accent1" w:themeShade="BF"/>
        </w:rPr>
      </w:pPr>
      <w:r w:rsidRPr="00EF5050">
        <w:rPr>
          <w:color w:val="365F91" w:themeColor="accent1" w:themeShade="BF"/>
        </w:rPr>
        <w:t xml:space="preserve">                                                                                   2.Loghapriya</w:t>
      </w:r>
    </w:p>
    <w:p w14:paraId="386E68B6" w14:textId="7FFD7BB3" w:rsidR="00EF5050" w:rsidRPr="00EF5050" w:rsidRDefault="00EF5050">
      <w:pPr>
        <w:rPr>
          <w:color w:val="365F91" w:themeColor="accent1" w:themeShade="BF"/>
        </w:rPr>
      </w:pPr>
      <w:r w:rsidRPr="00EF5050">
        <w:rPr>
          <w:color w:val="365F91" w:themeColor="accent1" w:themeShade="BF"/>
        </w:rPr>
        <w:t xml:space="preserve">                                                                                   3.Sandhiya</w:t>
      </w:r>
    </w:p>
    <w:p w14:paraId="00E7A51F" w14:textId="77777777" w:rsidR="00EF5050" w:rsidRDefault="00EF5050"/>
    <w:p w14:paraId="6699922C" w14:textId="3DA75833" w:rsidR="00990211" w:rsidRDefault="00EF5050">
      <w:r>
        <w:t xml:space="preserve">   </w:t>
      </w:r>
      <w:r w:rsidR="00000000">
        <w:br w:type="page"/>
      </w:r>
    </w:p>
    <w:p w14:paraId="2C899C92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Table of Contents</w:t>
      </w:r>
    </w:p>
    <w:p w14:paraId="364846CF" w14:textId="77777777" w:rsidR="00990211" w:rsidRDefault="00000000">
      <w:pPr>
        <w:spacing w:after="20"/>
      </w:pPr>
      <w:r>
        <w:rPr>
          <w:b/>
          <w:color w:val="1A3A5C"/>
          <w:sz w:val="20"/>
        </w:rPr>
        <w:t>1   Introduction</w:t>
      </w:r>
      <w:r>
        <w:rPr>
          <w:color w:val="BBBBBB"/>
          <w:sz w:val="20"/>
        </w:rPr>
        <w:t>....................................................... 3</w:t>
      </w:r>
    </w:p>
    <w:p w14:paraId="0DD14EC4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1.1   Purpose</w:t>
      </w:r>
      <w:r>
        <w:rPr>
          <w:color w:val="BBBBBB"/>
          <w:sz w:val="20"/>
        </w:rPr>
        <w:t>.......................................................... 3</w:t>
      </w:r>
    </w:p>
    <w:p w14:paraId="31C76755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1.2   Scope</w:t>
      </w:r>
      <w:r>
        <w:rPr>
          <w:color w:val="BBBBBB"/>
          <w:sz w:val="20"/>
        </w:rPr>
        <w:t>............................................................ 3</w:t>
      </w:r>
    </w:p>
    <w:p w14:paraId="49D3EF36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1.3   Definitions, Acronyms &amp; Abbreviations</w:t>
      </w:r>
      <w:r>
        <w:rPr>
          <w:color w:val="BBBBBB"/>
          <w:sz w:val="20"/>
        </w:rPr>
        <w:t>............................ 3</w:t>
      </w:r>
    </w:p>
    <w:p w14:paraId="628CC175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1.4   References</w:t>
      </w:r>
      <w:r>
        <w:rPr>
          <w:color w:val="BBBBBB"/>
          <w:sz w:val="20"/>
        </w:rPr>
        <w:t>....................................................... 3</w:t>
      </w:r>
    </w:p>
    <w:p w14:paraId="4CE69359" w14:textId="77777777" w:rsidR="00990211" w:rsidRDefault="00000000">
      <w:pPr>
        <w:spacing w:after="20"/>
      </w:pPr>
      <w:r>
        <w:rPr>
          <w:b/>
          <w:color w:val="1A3A5C"/>
          <w:sz w:val="20"/>
        </w:rPr>
        <w:t>2   System Overview</w:t>
      </w:r>
      <w:r>
        <w:rPr>
          <w:color w:val="BBBBBB"/>
          <w:sz w:val="20"/>
        </w:rPr>
        <w:t>.................................................... 4</w:t>
      </w:r>
    </w:p>
    <w:p w14:paraId="44AFA21C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2.1   Problem Statement</w:t>
      </w:r>
      <w:r>
        <w:rPr>
          <w:color w:val="BBBBBB"/>
          <w:sz w:val="20"/>
        </w:rPr>
        <w:t>................................................ 4</w:t>
      </w:r>
    </w:p>
    <w:p w14:paraId="20EAF1C7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2.2   Proposed Solution</w:t>
      </w:r>
      <w:r>
        <w:rPr>
          <w:color w:val="BBBBBB"/>
          <w:sz w:val="20"/>
        </w:rPr>
        <w:t>................................................ 4</w:t>
      </w:r>
    </w:p>
    <w:p w14:paraId="704A1E74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2.3   Goals &amp; Objectives</w:t>
      </w:r>
      <w:r>
        <w:rPr>
          <w:color w:val="BBBBBB"/>
          <w:sz w:val="20"/>
        </w:rPr>
        <w:t>............................................... 4</w:t>
      </w:r>
    </w:p>
    <w:p w14:paraId="667F4D10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2.4   Assumptions &amp; Constraints</w:t>
      </w:r>
      <w:r>
        <w:rPr>
          <w:color w:val="BBBBBB"/>
          <w:sz w:val="20"/>
        </w:rPr>
        <w:t>........................................ 4</w:t>
      </w:r>
    </w:p>
    <w:p w14:paraId="3CBC41A5" w14:textId="77777777" w:rsidR="00990211" w:rsidRDefault="00000000">
      <w:pPr>
        <w:spacing w:after="20"/>
      </w:pPr>
      <w:r>
        <w:rPr>
          <w:b/>
          <w:color w:val="1A3A5C"/>
          <w:sz w:val="20"/>
        </w:rPr>
        <w:t>3   System Architecture</w:t>
      </w:r>
      <w:r>
        <w:rPr>
          <w:color w:val="BBBBBB"/>
          <w:sz w:val="20"/>
        </w:rPr>
        <w:t>................................................ 5</w:t>
      </w:r>
    </w:p>
    <w:p w14:paraId="1D2F20D3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3.1   Architecture Diagram</w:t>
      </w:r>
      <w:r>
        <w:rPr>
          <w:color w:val="BBBBBB"/>
          <w:sz w:val="20"/>
        </w:rPr>
        <w:t>............................................. 5</w:t>
      </w:r>
    </w:p>
    <w:p w14:paraId="340AF5E0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3.2   Technology Stack</w:t>
      </w:r>
      <w:r>
        <w:rPr>
          <w:color w:val="BBBBBB"/>
          <w:sz w:val="20"/>
        </w:rPr>
        <w:t>................................................. 5</w:t>
      </w:r>
    </w:p>
    <w:p w14:paraId="23876732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3.3   Design Approach</w:t>
      </w:r>
      <w:r>
        <w:rPr>
          <w:color w:val="BBBBBB"/>
          <w:sz w:val="20"/>
        </w:rPr>
        <w:t>.................................................. 6</w:t>
      </w:r>
    </w:p>
    <w:p w14:paraId="1C8EB452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3.4   Deployment View</w:t>
      </w:r>
      <w:r>
        <w:rPr>
          <w:color w:val="BBBBBB"/>
          <w:sz w:val="20"/>
        </w:rPr>
        <w:t>.................................................. 6</w:t>
      </w:r>
    </w:p>
    <w:p w14:paraId="29A86862" w14:textId="77777777" w:rsidR="00990211" w:rsidRDefault="00000000">
      <w:pPr>
        <w:spacing w:after="20"/>
      </w:pPr>
      <w:r>
        <w:rPr>
          <w:b/>
          <w:color w:val="1A3A5C"/>
          <w:sz w:val="20"/>
        </w:rPr>
        <w:t>4   Database Design</w:t>
      </w:r>
      <w:r>
        <w:rPr>
          <w:color w:val="BBBBBB"/>
          <w:sz w:val="20"/>
        </w:rPr>
        <w:t>.................................................... 7</w:t>
      </w:r>
    </w:p>
    <w:p w14:paraId="3CB95317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4.1   ER Diagram</w:t>
      </w:r>
      <w:r>
        <w:rPr>
          <w:color w:val="BBBBBB"/>
          <w:sz w:val="20"/>
        </w:rPr>
        <w:t>....................................................... 7</w:t>
      </w:r>
    </w:p>
    <w:p w14:paraId="2CB56AE1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4.2   Table Schema</w:t>
      </w:r>
      <w:r>
        <w:rPr>
          <w:color w:val="BBBBBB"/>
          <w:sz w:val="20"/>
        </w:rPr>
        <w:t>..................................................... 7</w:t>
      </w:r>
    </w:p>
    <w:p w14:paraId="46D20531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4.3   Data Dictionary</w:t>
      </w:r>
      <w:r>
        <w:rPr>
          <w:color w:val="BBBBBB"/>
          <w:sz w:val="20"/>
        </w:rPr>
        <w:t>.................................................. 8</w:t>
      </w:r>
    </w:p>
    <w:p w14:paraId="021DFF46" w14:textId="77777777" w:rsidR="00990211" w:rsidRDefault="00000000">
      <w:pPr>
        <w:spacing w:after="20"/>
      </w:pPr>
      <w:r>
        <w:rPr>
          <w:b/>
          <w:color w:val="1A3A5C"/>
          <w:sz w:val="20"/>
        </w:rPr>
        <w:t>5   Functional Flow</w:t>
      </w:r>
      <w:r>
        <w:rPr>
          <w:color w:val="BBBBBB"/>
          <w:sz w:val="20"/>
        </w:rPr>
        <w:t>.................................................... 9</w:t>
      </w:r>
    </w:p>
    <w:p w14:paraId="53D6C512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5.1   Use Case Diagram</w:t>
      </w:r>
      <w:r>
        <w:rPr>
          <w:color w:val="BBBBBB"/>
          <w:sz w:val="20"/>
        </w:rPr>
        <w:t>................................................. 9</w:t>
      </w:r>
    </w:p>
    <w:p w14:paraId="7153168F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5.2   Activity Diagrams</w:t>
      </w:r>
      <w:r>
        <w:rPr>
          <w:color w:val="BBBBBB"/>
          <w:sz w:val="20"/>
        </w:rPr>
        <w:t>................................................ 9</w:t>
      </w:r>
    </w:p>
    <w:p w14:paraId="1B9566AF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5.3   Sequence Diagrams</w:t>
      </w:r>
      <w:r>
        <w:rPr>
          <w:color w:val="BBBBBB"/>
          <w:sz w:val="20"/>
        </w:rPr>
        <w:t>................................................ 10</w:t>
      </w:r>
    </w:p>
    <w:p w14:paraId="4D910F6E" w14:textId="77777777" w:rsidR="00990211" w:rsidRDefault="00000000">
      <w:pPr>
        <w:spacing w:after="20"/>
      </w:pPr>
      <w:r>
        <w:rPr>
          <w:b/>
          <w:color w:val="1A3A5C"/>
          <w:sz w:val="20"/>
        </w:rPr>
        <w:t>6   Wireframes &amp; Navigation Flow</w:t>
      </w:r>
      <w:r>
        <w:rPr>
          <w:color w:val="BBBBBB"/>
          <w:sz w:val="20"/>
        </w:rPr>
        <w:t>....................................... 11</w:t>
      </w:r>
    </w:p>
    <w:p w14:paraId="5109D038" w14:textId="77777777" w:rsidR="00990211" w:rsidRDefault="00000000">
      <w:pPr>
        <w:spacing w:after="20"/>
      </w:pPr>
      <w:r>
        <w:rPr>
          <w:b/>
          <w:color w:val="1A3A5C"/>
          <w:sz w:val="20"/>
        </w:rPr>
        <w:t>7   Non-Functional Requirements</w:t>
      </w:r>
      <w:r>
        <w:rPr>
          <w:color w:val="BBBBBB"/>
          <w:sz w:val="20"/>
        </w:rPr>
        <w:t>........................................ 12</w:t>
      </w:r>
    </w:p>
    <w:p w14:paraId="0085C558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7.1   Security</w:t>
      </w:r>
      <w:r>
        <w:rPr>
          <w:color w:val="BBBBBB"/>
          <w:sz w:val="20"/>
        </w:rPr>
        <w:t>......................................................... 12</w:t>
      </w:r>
    </w:p>
    <w:p w14:paraId="26F08202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7.2   Scalability</w:t>
      </w:r>
      <w:r>
        <w:rPr>
          <w:color w:val="BBBBBB"/>
          <w:sz w:val="20"/>
        </w:rPr>
        <w:t>...................................................... 12</w:t>
      </w:r>
    </w:p>
    <w:p w14:paraId="73B853AD" w14:textId="77777777" w:rsidR="00990211" w:rsidRDefault="00000000">
      <w:pPr>
        <w:spacing w:after="20"/>
        <w:ind w:left="432"/>
      </w:pPr>
      <w:r>
        <w:rPr>
          <w:color w:val="444444"/>
          <w:sz w:val="20"/>
        </w:rPr>
        <w:t>7.3   Usability</w:t>
      </w:r>
      <w:r>
        <w:rPr>
          <w:color w:val="BBBBBB"/>
          <w:sz w:val="20"/>
        </w:rPr>
        <w:t>........................................................ 12</w:t>
      </w:r>
    </w:p>
    <w:p w14:paraId="016F0E19" w14:textId="77777777" w:rsidR="00990211" w:rsidRDefault="00000000">
      <w:pPr>
        <w:spacing w:after="20"/>
      </w:pPr>
      <w:r>
        <w:rPr>
          <w:b/>
          <w:color w:val="1A3A5C"/>
          <w:sz w:val="20"/>
        </w:rPr>
        <w:t>8   Risks &amp; Mitigation</w:t>
      </w:r>
      <w:r>
        <w:rPr>
          <w:color w:val="BBBBBB"/>
          <w:sz w:val="20"/>
        </w:rPr>
        <w:t>................................................. 13</w:t>
      </w:r>
    </w:p>
    <w:p w14:paraId="1C7C82B7" w14:textId="77777777" w:rsidR="00990211" w:rsidRDefault="00000000">
      <w:r>
        <w:br w:type="page"/>
      </w:r>
    </w:p>
    <w:p w14:paraId="6FAF71B5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1.   Introduction</w:t>
      </w:r>
    </w:p>
    <w:p w14:paraId="38AA202F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1.1   Purpose</w:t>
      </w:r>
    </w:p>
    <w:p w14:paraId="71A16AD6" w14:textId="77777777" w:rsidR="00990211" w:rsidRDefault="00000000">
      <w:pPr>
        <w:spacing w:after="60"/>
      </w:pPr>
      <w:r>
        <w:rPr>
          <w:color w:val="444444"/>
          <w:sz w:val="20"/>
        </w:rPr>
        <w:t>This document defines the High-Level Design of the College Placement Readiness &amp; Market Fit Analytics Platform developed by Team NANO-TECH (P1-07) at Takshashila University.</w:t>
      </w:r>
    </w:p>
    <w:p w14:paraId="588C83AF" w14:textId="77777777" w:rsidR="00990211" w:rsidRDefault="00000000">
      <w:pPr>
        <w:spacing w:after="60"/>
      </w:pPr>
      <w:r>
        <w:rPr>
          <w:color w:val="444444"/>
          <w:sz w:val="20"/>
        </w:rPr>
        <w:t>It is intended for:</w:t>
      </w:r>
    </w:p>
    <w:p w14:paraId="21A4B8CD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Developers — for implementation guidance</w:t>
      </w:r>
    </w:p>
    <w:p w14:paraId="47525D59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Project evaluators — for system understanding</w:t>
      </w:r>
    </w:p>
    <w:p w14:paraId="3DD4071C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Stakeholders — for a functional overview of the platform</w:t>
      </w:r>
    </w:p>
    <w:p w14:paraId="0A21869B" w14:textId="77777777" w:rsidR="00990211" w:rsidRDefault="00000000">
      <w:pPr>
        <w:spacing w:after="60"/>
      </w:pPr>
      <w:r>
        <w:rPr>
          <w:color w:val="444444"/>
          <w:sz w:val="20"/>
        </w:rPr>
        <w:t>The document covers system architecture, database design, functional workflows, AI integration, and deployment constraints.</w:t>
      </w:r>
    </w:p>
    <w:p w14:paraId="43359C16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1.2   Scope</w:t>
      </w:r>
    </w:p>
    <w:p w14:paraId="7AB1BF2C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✅  In Scope</w:t>
      </w:r>
    </w:p>
    <w:p w14:paraId="0FFFEA42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Student registration, authentication, and profile management</w:t>
      </w:r>
    </w:p>
    <w:p w14:paraId="67CA8F69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Resume creation and AI-based analysis (NLP + LLM)</w:t>
      </w:r>
    </w:p>
    <w:p w14:paraId="60EC9A24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Placement readiness score generation</w:t>
      </w:r>
    </w:p>
    <w:p w14:paraId="6FE23F9A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Job drive management system</w:t>
      </w:r>
    </w:p>
    <w:p w14:paraId="55AEDFB2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Admin dashboard and system monitoring</w:t>
      </w:r>
    </w:p>
    <w:p w14:paraId="30C8871B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Multilingual resume support</w:t>
      </w:r>
    </w:p>
    <w:p w14:paraId="17F3EFAD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❌  Out of Scope</w:t>
      </w:r>
    </w:p>
    <w:p w14:paraId="043E83A9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Real-time job scraping from external APIs</w:t>
      </w:r>
    </w:p>
    <w:p w14:paraId="6D4DACA1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Advanced deep learning model training</w:t>
      </w:r>
    </w:p>
    <w:p w14:paraId="57E48C35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Mobile application development (iOS / Android)</w:t>
      </w:r>
    </w:p>
    <w:p w14:paraId="75E3A07F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1.3   Definitions, Acronyms &amp; Abbreviations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7200"/>
      </w:tblGrid>
      <w:tr w:rsidR="00990211" w14:paraId="34BC6CF8" w14:textId="77777777">
        <w:tc>
          <w:tcPr>
            <w:tcW w:w="2304" w:type="dxa"/>
            <w:shd w:val="clear" w:color="auto" w:fill="1A3A5C"/>
          </w:tcPr>
          <w:p w14:paraId="389120C6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Term / Acronym</w:t>
            </w:r>
          </w:p>
        </w:tc>
        <w:tc>
          <w:tcPr>
            <w:tcW w:w="7200" w:type="dxa"/>
            <w:shd w:val="clear" w:color="auto" w:fill="1A3A5C"/>
          </w:tcPr>
          <w:p w14:paraId="32A3107D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Full Form / Meaning</w:t>
            </w:r>
          </w:p>
        </w:tc>
      </w:tr>
      <w:tr w:rsidR="00990211" w14:paraId="54697ABC" w14:textId="77777777">
        <w:tc>
          <w:tcPr>
            <w:tcW w:w="2304" w:type="dxa"/>
            <w:shd w:val="clear" w:color="auto" w:fill="EBF4FB"/>
          </w:tcPr>
          <w:p w14:paraId="3BAD2C9A" w14:textId="77777777" w:rsidR="00990211" w:rsidRDefault="00000000">
            <w:r>
              <w:rPr>
                <w:color w:val="444444"/>
                <w:sz w:val="19"/>
              </w:rPr>
              <w:t>API</w:t>
            </w:r>
          </w:p>
        </w:tc>
        <w:tc>
          <w:tcPr>
            <w:tcW w:w="7200" w:type="dxa"/>
            <w:shd w:val="clear" w:color="auto" w:fill="EBF4FB"/>
          </w:tcPr>
          <w:p w14:paraId="7D94E6DC" w14:textId="77777777" w:rsidR="00990211" w:rsidRDefault="00000000">
            <w:r>
              <w:rPr>
                <w:color w:val="444444"/>
                <w:sz w:val="19"/>
              </w:rPr>
              <w:t>Application Programming Interface</w:t>
            </w:r>
          </w:p>
        </w:tc>
      </w:tr>
      <w:tr w:rsidR="00990211" w14:paraId="725CA571" w14:textId="77777777">
        <w:tc>
          <w:tcPr>
            <w:tcW w:w="2304" w:type="dxa"/>
            <w:shd w:val="clear" w:color="auto" w:fill="FFFFFF"/>
          </w:tcPr>
          <w:p w14:paraId="6D965F07" w14:textId="77777777" w:rsidR="00990211" w:rsidRDefault="00000000">
            <w:r>
              <w:rPr>
                <w:color w:val="444444"/>
                <w:sz w:val="19"/>
              </w:rPr>
              <w:t>DB</w:t>
            </w:r>
          </w:p>
        </w:tc>
        <w:tc>
          <w:tcPr>
            <w:tcW w:w="7200" w:type="dxa"/>
            <w:shd w:val="clear" w:color="auto" w:fill="FFFFFF"/>
          </w:tcPr>
          <w:p w14:paraId="3CC87C7D" w14:textId="77777777" w:rsidR="00990211" w:rsidRDefault="00000000">
            <w:r>
              <w:rPr>
                <w:color w:val="444444"/>
                <w:sz w:val="19"/>
              </w:rPr>
              <w:t>Database</w:t>
            </w:r>
          </w:p>
        </w:tc>
      </w:tr>
      <w:tr w:rsidR="00990211" w14:paraId="106DACF3" w14:textId="77777777">
        <w:tc>
          <w:tcPr>
            <w:tcW w:w="2304" w:type="dxa"/>
            <w:shd w:val="clear" w:color="auto" w:fill="EBF4FB"/>
          </w:tcPr>
          <w:p w14:paraId="6743DEAD" w14:textId="77777777" w:rsidR="00990211" w:rsidRDefault="00000000">
            <w:r>
              <w:rPr>
                <w:color w:val="444444"/>
                <w:sz w:val="19"/>
              </w:rPr>
              <w:t>ATS</w:t>
            </w:r>
          </w:p>
        </w:tc>
        <w:tc>
          <w:tcPr>
            <w:tcW w:w="7200" w:type="dxa"/>
            <w:shd w:val="clear" w:color="auto" w:fill="EBF4FB"/>
          </w:tcPr>
          <w:p w14:paraId="31C29227" w14:textId="77777777" w:rsidR="00990211" w:rsidRDefault="00000000">
            <w:r>
              <w:rPr>
                <w:color w:val="444444"/>
                <w:sz w:val="19"/>
              </w:rPr>
              <w:t>Applicant Tracking System</w:t>
            </w:r>
          </w:p>
        </w:tc>
      </w:tr>
      <w:tr w:rsidR="00990211" w14:paraId="59EE7EE2" w14:textId="77777777">
        <w:tc>
          <w:tcPr>
            <w:tcW w:w="2304" w:type="dxa"/>
            <w:shd w:val="clear" w:color="auto" w:fill="FFFFFF"/>
          </w:tcPr>
          <w:p w14:paraId="5A90A464" w14:textId="77777777" w:rsidR="00990211" w:rsidRDefault="00000000">
            <w:r>
              <w:rPr>
                <w:color w:val="444444"/>
                <w:sz w:val="19"/>
              </w:rPr>
              <w:t>UI</w:t>
            </w:r>
          </w:p>
        </w:tc>
        <w:tc>
          <w:tcPr>
            <w:tcW w:w="7200" w:type="dxa"/>
            <w:shd w:val="clear" w:color="auto" w:fill="FFFFFF"/>
          </w:tcPr>
          <w:p w14:paraId="79FF806B" w14:textId="77777777" w:rsidR="00990211" w:rsidRDefault="00000000">
            <w:r>
              <w:rPr>
                <w:color w:val="444444"/>
                <w:sz w:val="19"/>
              </w:rPr>
              <w:t>User Interface</w:t>
            </w:r>
          </w:p>
        </w:tc>
      </w:tr>
      <w:tr w:rsidR="00990211" w14:paraId="7F518F48" w14:textId="77777777">
        <w:tc>
          <w:tcPr>
            <w:tcW w:w="2304" w:type="dxa"/>
            <w:shd w:val="clear" w:color="auto" w:fill="EBF4FB"/>
          </w:tcPr>
          <w:p w14:paraId="2D86813D" w14:textId="77777777" w:rsidR="00990211" w:rsidRDefault="00000000">
            <w:r>
              <w:rPr>
                <w:color w:val="444444"/>
                <w:sz w:val="19"/>
              </w:rPr>
              <w:t>MVC</w:t>
            </w:r>
          </w:p>
        </w:tc>
        <w:tc>
          <w:tcPr>
            <w:tcW w:w="7200" w:type="dxa"/>
            <w:shd w:val="clear" w:color="auto" w:fill="EBF4FB"/>
          </w:tcPr>
          <w:p w14:paraId="1C18D289" w14:textId="77777777" w:rsidR="00990211" w:rsidRDefault="00000000">
            <w:r>
              <w:rPr>
                <w:color w:val="444444"/>
                <w:sz w:val="19"/>
              </w:rPr>
              <w:t>Model-View-Controller architectural pattern</w:t>
            </w:r>
          </w:p>
        </w:tc>
      </w:tr>
      <w:tr w:rsidR="00990211" w14:paraId="03BD0915" w14:textId="77777777">
        <w:tc>
          <w:tcPr>
            <w:tcW w:w="2304" w:type="dxa"/>
            <w:shd w:val="clear" w:color="auto" w:fill="FFFFFF"/>
          </w:tcPr>
          <w:p w14:paraId="76F2C23A" w14:textId="77777777" w:rsidR="00990211" w:rsidRDefault="00000000">
            <w:r>
              <w:rPr>
                <w:color w:val="444444"/>
                <w:sz w:val="19"/>
              </w:rPr>
              <w:t>FNN</w:t>
            </w:r>
          </w:p>
        </w:tc>
        <w:tc>
          <w:tcPr>
            <w:tcW w:w="7200" w:type="dxa"/>
            <w:shd w:val="clear" w:color="auto" w:fill="FFFFFF"/>
          </w:tcPr>
          <w:p w14:paraId="5A121BB0" w14:textId="77777777" w:rsidR="00990211" w:rsidRDefault="00000000">
            <w:r>
              <w:rPr>
                <w:color w:val="444444"/>
                <w:sz w:val="19"/>
              </w:rPr>
              <w:t>Feedforward Neural Network</w:t>
            </w:r>
          </w:p>
        </w:tc>
      </w:tr>
      <w:tr w:rsidR="00990211" w14:paraId="34F0204D" w14:textId="77777777">
        <w:tc>
          <w:tcPr>
            <w:tcW w:w="2304" w:type="dxa"/>
            <w:shd w:val="clear" w:color="auto" w:fill="EBF4FB"/>
          </w:tcPr>
          <w:p w14:paraId="06120B74" w14:textId="77777777" w:rsidR="00990211" w:rsidRDefault="00000000">
            <w:r>
              <w:rPr>
                <w:color w:val="444444"/>
                <w:sz w:val="19"/>
              </w:rPr>
              <w:t>NLP</w:t>
            </w:r>
          </w:p>
        </w:tc>
        <w:tc>
          <w:tcPr>
            <w:tcW w:w="7200" w:type="dxa"/>
            <w:shd w:val="clear" w:color="auto" w:fill="EBF4FB"/>
          </w:tcPr>
          <w:p w14:paraId="7D4E03AE" w14:textId="77777777" w:rsidR="00990211" w:rsidRDefault="00000000">
            <w:r>
              <w:rPr>
                <w:color w:val="444444"/>
                <w:sz w:val="19"/>
              </w:rPr>
              <w:t>Natural Language Processing</w:t>
            </w:r>
          </w:p>
        </w:tc>
      </w:tr>
      <w:tr w:rsidR="00990211" w14:paraId="30209473" w14:textId="77777777">
        <w:tc>
          <w:tcPr>
            <w:tcW w:w="2304" w:type="dxa"/>
            <w:shd w:val="clear" w:color="auto" w:fill="FFFFFF"/>
          </w:tcPr>
          <w:p w14:paraId="7B13E7A3" w14:textId="77777777" w:rsidR="00990211" w:rsidRDefault="00000000">
            <w:r>
              <w:rPr>
                <w:color w:val="444444"/>
                <w:sz w:val="19"/>
              </w:rPr>
              <w:t>LLM</w:t>
            </w:r>
          </w:p>
        </w:tc>
        <w:tc>
          <w:tcPr>
            <w:tcW w:w="7200" w:type="dxa"/>
            <w:shd w:val="clear" w:color="auto" w:fill="FFFFFF"/>
          </w:tcPr>
          <w:p w14:paraId="45AA44DC" w14:textId="77777777" w:rsidR="00990211" w:rsidRDefault="00000000">
            <w:r>
              <w:rPr>
                <w:color w:val="444444"/>
                <w:sz w:val="19"/>
              </w:rPr>
              <w:t>Large Language Model</w:t>
            </w:r>
          </w:p>
        </w:tc>
      </w:tr>
      <w:tr w:rsidR="00990211" w14:paraId="1976983B" w14:textId="77777777">
        <w:tc>
          <w:tcPr>
            <w:tcW w:w="2304" w:type="dxa"/>
            <w:shd w:val="clear" w:color="auto" w:fill="EBF4FB"/>
          </w:tcPr>
          <w:p w14:paraId="6CEBC229" w14:textId="77777777" w:rsidR="00990211" w:rsidRDefault="00000000">
            <w:r>
              <w:rPr>
                <w:color w:val="444444"/>
                <w:sz w:val="19"/>
              </w:rPr>
              <w:t>ORM</w:t>
            </w:r>
          </w:p>
        </w:tc>
        <w:tc>
          <w:tcPr>
            <w:tcW w:w="7200" w:type="dxa"/>
            <w:shd w:val="clear" w:color="auto" w:fill="EBF4FB"/>
          </w:tcPr>
          <w:p w14:paraId="2B849C8D" w14:textId="77777777" w:rsidR="00990211" w:rsidRDefault="00000000">
            <w:r>
              <w:rPr>
                <w:color w:val="444444"/>
                <w:sz w:val="19"/>
              </w:rPr>
              <w:t>Object-Relational Mapper</w:t>
            </w:r>
          </w:p>
        </w:tc>
      </w:tr>
      <w:tr w:rsidR="00990211" w14:paraId="6D2CF6D6" w14:textId="77777777">
        <w:tc>
          <w:tcPr>
            <w:tcW w:w="2304" w:type="dxa"/>
            <w:shd w:val="clear" w:color="auto" w:fill="FFFFFF"/>
          </w:tcPr>
          <w:p w14:paraId="75BABC17" w14:textId="77777777" w:rsidR="00990211" w:rsidRDefault="00000000">
            <w:r>
              <w:rPr>
                <w:color w:val="444444"/>
                <w:sz w:val="19"/>
              </w:rPr>
              <w:t>RBAC</w:t>
            </w:r>
          </w:p>
        </w:tc>
        <w:tc>
          <w:tcPr>
            <w:tcW w:w="7200" w:type="dxa"/>
            <w:shd w:val="clear" w:color="auto" w:fill="FFFFFF"/>
          </w:tcPr>
          <w:p w14:paraId="17CEA216" w14:textId="77777777" w:rsidR="00990211" w:rsidRDefault="00000000">
            <w:r>
              <w:rPr>
                <w:color w:val="444444"/>
                <w:sz w:val="19"/>
              </w:rPr>
              <w:t>Role-Based Access Control</w:t>
            </w:r>
          </w:p>
        </w:tc>
      </w:tr>
      <w:tr w:rsidR="00990211" w14:paraId="6CBBCA3E" w14:textId="77777777">
        <w:tc>
          <w:tcPr>
            <w:tcW w:w="2304" w:type="dxa"/>
            <w:shd w:val="clear" w:color="auto" w:fill="EBF4FB"/>
          </w:tcPr>
          <w:p w14:paraId="71066F91" w14:textId="77777777" w:rsidR="00990211" w:rsidRDefault="00000000">
            <w:r>
              <w:rPr>
                <w:color w:val="444444"/>
                <w:sz w:val="19"/>
              </w:rPr>
              <w:t>KPI</w:t>
            </w:r>
          </w:p>
        </w:tc>
        <w:tc>
          <w:tcPr>
            <w:tcW w:w="7200" w:type="dxa"/>
            <w:shd w:val="clear" w:color="auto" w:fill="EBF4FB"/>
          </w:tcPr>
          <w:p w14:paraId="1EF30962" w14:textId="77777777" w:rsidR="00990211" w:rsidRDefault="00000000">
            <w:r>
              <w:rPr>
                <w:color w:val="444444"/>
                <w:sz w:val="19"/>
              </w:rPr>
              <w:t>Key Performance Indicator</w:t>
            </w:r>
          </w:p>
        </w:tc>
      </w:tr>
      <w:tr w:rsidR="00990211" w14:paraId="6997C044" w14:textId="77777777">
        <w:tc>
          <w:tcPr>
            <w:tcW w:w="2304" w:type="dxa"/>
            <w:shd w:val="clear" w:color="auto" w:fill="FFFFFF"/>
          </w:tcPr>
          <w:p w14:paraId="7B4A9DF6" w14:textId="77777777" w:rsidR="00990211" w:rsidRDefault="00000000">
            <w:r>
              <w:rPr>
                <w:color w:val="444444"/>
                <w:sz w:val="19"/>
              </w:rPr>
              <w:t>PK</w:t>
            </w:r>
          </w:p>
        </w:tc>
        <w:tc>
          <w:tcPr>
            <w:tcW w:w="7200" w:type="dxa"/>
            <w:shd w:val="clear" w:color="auto" w:fill="FFFFFF"/>
          </w:tcPr>
          <w:p w14:paraId="789AE6DE" w14:textId="77777777" w:rsidR="00990211" w:rsidRDefault="00000000">
            <w:r>
              <w:rPr>
                <w:color w:val="444444"/>
                <w:sz w:val="19"/>
              </w:rPr>
              <w:t>Primary Key</w:t>
            </w:r>
          </w:p>
        </w:tc>
      </w:tr>
      <w:tr w:rsidR="00990211" w14:paraId="40E5619D" w14:textId="77777777">
        <w:tc>
          <w:tcPr>
            <w:tcW w:w="2304" w:type="dxa"/>
            <w:shd w:val="clear" w:color="auto" w:fill="EBF4FB"/>
          </w:tcPr>
          <w:p w14:paraId="7DB7E703" w14:textId="77777777" w:rsidR="00990211" w:rsidRDefault="00000000">
            <w:r>
              <w:rPr>
                <w:color w:val="444444"/>
                <w:sz w:val="19"/>
              </w:rPr>
              <w:t>FK</w:t>
            </w:r>
          </w:p>
        </w:tc>
        <w:tc>
          <w:tcPr>
            <w:tcW w:w="7200" w:type="dxa"/>
            <w:shd w:val="clear" w:color="auto" w:fill="EBF4FB"/>
          </w:tcPr>
          <w:p w14:paraId="13265707" w14:textId="77777777" w:rsidR="00990211" w:rsidRDefault="00000000">
            <w:r>
              <w:rPr>
                <w:color w:val="444444"/>
                <w:sz w:val="19"/>
              </w:rPr>
              <w:t>Foreign Key</w:t>
            </w:r>
          </w:p>
        </w:tc>
      </w:tr>
      <w:tr w:rsidR="00990211" w14:paraId="2D1E7C8B" w14:textId="77777777">
        <w:tc>
          <w:tcPr>
            <w:tcW w:w="2304" w:type="dxa"/>
            <w:shd w:val="clear" w:color="auto" w:fill="FFFFFF"/>
          </w:tcPr>
          <w:p w14:paraId="3ADE951C" w14:textId="77777777" w:rsidR="00990211" w:rsidRDefault="00000000">
            <w:r>
              <w:rPr>
                <w:color w:val="444444"/>
                <w:sz w:val="19"/>
              </w:rPr>
              <w:t>WSGI</w:t>
            </w:r>
          </w:p>
        </w:tc>
        <w:tc>
          <w:tcPr>
            <w:tcW w:w="7200" w:type="dxa"/>
            <w:shd w:val="clear" w:color="auto" w:fill="FFFFFF"/>
          </w:tcPr>
          <w:p w14:paraId="080B1B2F" w14:textId="77777777" w:rsidR="00990211" w:rsidRDefault="00000000">
            <w:r>
              <w:rPr>
                <w:color w:val="444444"/>
                <w:sz w:val="19"/>
              </w:rPr>
              <w:t>Web Server Gateway Interface</w:t>
            </w:r>
          </w:p>
        </w:tc>
      </w:tr>
      <w:tr w:rsidR="00990211" w14:paraId="70E80953" w14:textId="77777777">
        <w:tc>
          <w:tcPr>
            <w:tcW w:w="2304" w:type="dxa"/>
            <w:shd w:val="clear" w:color="auto" w:fill="EBF4FB"/>
          </w:tcPr>
          <w:p w14:paraId="059CA941" w14:textId="77777777" w:rsidR="00990211" w:rsidRDefault="00000000">
            <w:r>
              <w:rPr>
                <w:color w:val="444444"/>
                <w:sz w:val="19"/>
              </w:rPr>
              <w:t>HLD</w:t>
            </w:r>
          </w:p>
        </w:tc>
        <w:tc>
          <w:tcPr>
            <w:tcW w:w="7200" w:type="dxa"/>
            <w:shd w:val="clear" w:color="auto" w:fill="EBF4FB"/>
          </w:tcPr>
          <w:p w14:paraId="6615E466" w14:textId="77777777" w:rsidR="00990211" w:rsidRDefault="00000000">
            <w:r>
              <w:rPr>
                <w:color w:val="444444"/>
                <w:sz w:val="19"/>
              </w:rPr>
              <w:t>High-Level Design</w:t>
            </w:r>
          </w:p>
        </w:tc>
      </w:tr>
      <w:tr w:rsidR="00990211" w14:paraId="29AC07F4" w14:textId="77777777">
        <w:tc>
          <w:tcPr>
            <w:tcW w:w="2304" w:type="dxa"/>
            <w:shd w:val="clear" w:color="auto" w:fill="FFFFFF"/>
          </w:tcPr>
          <w:p w14:paraId="10BAA10D" w14:textId="77777777" w:rsidR="00990211" w:rsidRDefault="00000000">
            <w:r>
              <w:rPr>
                <w:color w:val="444444"/>
                <w:sz w:val="19"/>
              </w:rPr>
              <w:t>SRS</w:t>
            </w:r>
          </w:p>
        </w:tc>
        <w:tc>
          <w:tcPr>
            <w:tcW w:w="7200" w:type="dxa"/>
            <w:shd w:val="clear" w:color="auto" w:fill="FFFFFF"/>
          </w:tcPr>
          <w:p w14:paraId="62C138C7" w14:textId="77777777" w:rsidR="00990211" w:rsidRDefault="00000000">
            <w:r>
              <w:rPr>
                <w:color w:val="444444"/>
                <w:sz w:val="19"/>
              </w:rPr>
              <w:t>Software Requirements Specification</w:t>
            </w:r>
          </w:p>
        </w:tc>
      </w:tr>
    </w:tbl>
    <w:p w14:paraId="47B9F76D" w14:textId="77777777" w:rsidR="00990211" w:rsidRDefault="00990211"/>
    <w:p w14:paraId="4455FDFE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lastRenderedPageBreak/>
        <w:t>1.4   References</w:t>
      </w:r>
    </w:p>
    <w:p w14:paraId="31FDDA9B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Software Requirements Specification (SRS) – College Placement Portal v1.0</w:t>
      </w:r>
    </w:p>
    <w:p w14:paraId="72B84446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UI Wireframes – Figma / draw.io (attached separately)</w:t>
      </w:r>
    </w:p>
    <w:p w14:paraId="222014B6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Flask Official Documentation – https://flask.palletsprojects.com</w:t>
      </w:r>
    </w:p>
    <w:p w14:paraId="43C75785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SQLite Documentation – https://sqlite.org/docs.html</w:t>
      </w:r>
    </w:p>
    <w:p w14:paraId="51755525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Bootstrap 5 Documentation – https://getbootstrap.com</w:t>
      </w:r>
    </w:p>
    <w:p w14:paraId="1D503F64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Jinja2 Template Engine – https://jinja.palletsprojects.com</w:t>
      </w:r>
    </w:p>
    <w:p w14:paraId="2A9C95BA" w14:textId="77777777" w:rsidR="00990211" w:rsidRDefault="00000000">
      <w:r>
        <w:br w:type="page"/>
      </w:r>
    </w:p>
    <w:p w14:paraId="5428D577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2.   System Overview</w:t>
      </w:r>
    </w:p>
    <w:p w14:paraId="3D92085A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2.1   Problem Statement</w:t>
      </w:r>
    </w:p>
    <w:p w14:paraId="26574189" w14:textId="77777777" w:rsidR="00990211" w:rsidRDefault="00000000">
      <w:pPr>
        <w:spacing w:after="60"/>
      </w:pPr>
      <w:r>
        <w:rPr>
          <w:color w:val="444444"/>
          <w:sz w:val="20"/>
        </w:rPr>
        <w:t>Current placement systems in colleges suffer from several critical inefficiencies:</w:t>
      </w:r>
    </w:p>
    <w:p w14:paraId="7C79DA44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Manual resume screening using spreadsheets — error-prone and time-consuming</w:t>
      </w:r>
    </w:p>
    <w:p w14:paraId="69B75711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Lack of personalised feedback for students on employability</w:t>
      </w:r>
    </w:p>
    <w:p w14:paraId="39940476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No real-time skill gap analysis mapped to current market requirements</w:t>
      </w:r>
    </w:p>
    <w:p w14:paraId="7E7C022C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Poor tracking of placement readiness across batches</w:t>
      </w:r>
    </w:p>
    <w:p w14:paraId="766C53FB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No intelligent career guidance or suggestion system for students</w:t>
      </w:r>
    </w:p>
    <w:p w14:paraId="34DECA15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2.2   Proposed Solution</w:t>
      </w:r>
    </w:p>
    <w:p w14:paraId="61FB51E2" w14:textId="77777777" w:rsidR="00990211" w:rsidRDefault="00000000">
      <w:pPr>
        <w:spacing w:after="60"/>
      </w:pPr>
      <w:r>
        <w:rPr>
          <w:color w:val="444444"/>
          <w:sz w:val="20"/>
        </w:rPr>
        <w:t>A web-based, AI-powered Placement Readiness &amp; Market Fit Analytics Platform that automates resume analysis, skill evaluation, and career guidance using NLP and LLM technologies, built on a Flask + SQLite stack with a responsive Bootstrap UI.</w:t>
      </w:r>
    </w:p>
    <w:p w14:paraId="0181252B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2.3   Goals &amp;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3744"/>
        <w:gridCol w:w="5184"/>
      </w:tblGrid>
      <w:tr w:rsidR="00990211" w14:paraId="14DAC0C6" w14:textId="77777777">
        <w:tc>
          <w:tcPr>
            <w:tcW w:w="576" w:type="dxa"/>
            <w:shd w:val="clear" w:color="auto" w:fill="1A3A5C"/>
          </w:tcPr>
          <w:p w14:paraId="527BA2D5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744" w:type="dxa"/>
            <w:shd w:val="clear" w:color="auto" w:fill="1A3A5C"/>
          </w:tcPr>
          <w:p w14:paraId="6C22B8C4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Goal</w:t>
            </w:r>
          </w:p>
        </w:tc>
        <w:tc>
          <w:tcPr>
            <w:tcW w:w="5184" w:type="dxa"/>
            <w:shd w:val="clear" w:color="auto" w:fill="1A3A5C"/>
          </w:tcPr>
          <w:p w14:paraId="0B173862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Expected Outcome</w:t>
            </w:r>
          </w:p>
        </w:tc>
      </w:tr>
      <w:tr w:rsidR="00990211" w14:paraId="6C6C0611" w14:textId="77777777">
        <w:tc>
          <w:tcPr>
            <w:tcW w:w="576" w:type="dxa"/>
            <w:shd w:val="clear" w:color="auto" w:fill="EBF4FB"/>
          </w:tcPr>
          <w:p w14:paraId="2722361C" w14:textId="77777777" w:rsidR="00990211" w:rsidRDefault="00000000">
            <w:r>
              <w:rPr>
                <w:color w:val="444444"/>
                <w:sz w:val="19"/>
              </w:rPr>
              <w:t>G1</w:t>
            </w:r>
          </w:p>
        </w:tc>
        <w:tc>
          <w:tcPr>
            <w:tcW w:w="3744" w:type="dxa"/>
            <w:shd w:val="clear" w:color="auto" w:fill="EBF4FB"/>
          </w:tcPr>
          <w:p w14:paraId="6682A344" w14:textId="77777777" w:rsidR="00990211" w:rsidRDefault="00000000">
            <w:r>
              <w:rPr>
                <w:color w:val="444444"/>
                <w:sz w:val="19"/>
              </w:rPr>
              <w:t>Automate resume evaluation using AI</w:t>
            </w:r>
          </w:p>
        </w:tc>
        <w:tc>
          <w:tcPr>
            <w:tcW w:w="5184" w:type="dxa"/>
            <w:shd w:val="clear" w:color="auto" w:fill="EBF4FB"/>
          </w:tcPr>
          <w:p w14:paraId="3CBE5267" w14:textId="77777777" w:rsidR="00990211" w:rsidRDefault="00000000">
            <w:r>
              <w:rPr>
                <w:color w:val="444444"/>
                <w:sz w:val="19"/>
              </w:rPr>
              <w:t>NLP + LLM analyses resume; scores returned instantly</w:t>
            </w:r>
          </w:p>
        </w:tc>
      </w:tr>
      <w:tr w:rsidR="00990211" w14:paraId="2788586C" w14:textId="77777777">
        <w:tc>
          <w:tcPr>
            <w:tcW w:w="576" w:type="dxa"/>
            <w:shd w:val="clear" w:color="auto" w:fill="FFFFFF"/>
          </w:tcPr>
          <w:p w14:paraId="0731B36A" w14:textId="77777777" w:rsidR="00990211" w:rsidRDefault="00000000">
            <w:r>
              <w:rPr>
                <w:color w:val="444444"/>
                <w:sz w:val="19"/>
              </w:rPr>
              <w:t>G2</w:t>
            </w:r>
          </w:p>
        </w:tc>
        <w:tc>
          <w:tcPr>
            <w:tcW w:w="3744" w:type="dxa"/>
            <w:shd w:val="clear" w:color="auto" w:fill="FFFFFF"/>
          </w:tcPr>
          <w:p w14:paraId="18BC9917" w14:textId="77777777" w:rsidR="00990211" w:rsidRDefault="00000000">
            <w:r>
              <w:rPr>
                <w:color w:val="444444"/>
                <w:sz w:val="19"/>
              </w:rPr>
              <w:t>Provide placement readiness scoring</w:t>
            </w:r>
          </w:p>
        </w:tc>
        <w:tc>
          <w:tcPr>
            <w:tcW w:w="5184" w:type="dxa"/>
            <w:shd w:val="clear" w:color="auto" w:fill="FFFFFF"/>
          </w:tcPr>
          <w:p w14:paraId="1649C7F2" w14:textId="77777777" w:rsidR="00990211" w:rsidRDefault="00000000">
            <w:r>
              <w:rPr>
                <w:color w:val="444444"/>
                <w:sz w:val="19"/>
              </w:rPr>
              <w:t>Each student gets a dynamic % readiness score</w:t>
            </w:r>
          </w:p>
        </w:tc>
      </w:tr>
      <w:tr w:rsidR="00990211" w14:paraId="348014D3" w14:textId="77777777">
        <w:tc>
          <w:tcPr>
            <w:tcW w:w="576" w:type="dxa"/>
            <w:shd w:val="clear" w:color="auto" w:fill="EBF4FB"/>
          </w:tcPr>
          <w:p w14:paraId="34B4E1FB" w14:textId="77777777" w:rsidR="00990211" w:rsidRDefault="00000000">
            <w:r>
              <w:rPr>
                <w:color w:val="444444"/>
                <w:sz w:val="19"/>
              </w:rPr>
              <w:t>G3</w:t>
            </w:r>
          </w:p>
        </w:tc>
        <w:tc>
          <w:tcPr>
            <w:tcW w:w="3744" w:type="dxa"/>
            <w:shd w:val="clear" w:color="auto" w:fill="EBF4FB"/>
          </w:tcPr>
          <w:p w14:paraId="1A4E1D3F" w14:textId="77777777" w:rsidR="00990211" w:rsidRDefault="00000000">
            <w:r>
              <w:rPr>
                <w:color w:val="444444"/>
                <w:sz w:val="19"/>
              </w:rPr>
              <w:t>Identify skill gaps based on job roles</w:t>
            </w:r>
          </w:p>
        </w:tc>
        <w:tc>
          <w:tcPr>
            <w:tcW w:w="5184" w:type="dxa"/>
            <w:shd w:val="clear" w:color="auto" w:fill="EBF4FB"/>
          </w:tcPr>
          <w:p w14:paraId="41C4C32B" w14:textId="77777777" w:rsidR="00990211" w:rsidRDefault="00000000">
            <w:r>
              <w:rPr>
                <w:color w:val="444444"/>
                <w:sz w:val="19"/>
              </w:rPr>
              <w:t>Gap report generated per student per drive</w:t>
            </w:r>
          </w:p>
        </w:tc>
      </w:tr>
      <w:tr w:rsidR="00990211" w14:paraId="6E34CDE0" w14:textId="77777777">
        <w:tc>
          <w:tcPr>
            <w:tcW w:w="576" w:type="dxa"/>
            <w:shd w:val="clear" w:color="auto" w:fill="FFFFFF"/>
          </w:tcPr>
          <w:p w14:paraId="30ABB214" w14:textId="77777777" w:rsidR="00990211" w:rsidRDefault="00000000">
            <w:r>
              <w:rPr>
                <w:color w:val="444444"/>
                <w:sz w:val="19"/>
              </w:rPr>
              <w:t>G4</w:t>
            </w:r>
          </w:p>
        </w:tc>
        <w:tc>
          <w:tcPr>
            <w:tcW w:w="3744" w:type="dxa"/>
            <w:shd w:val="clear" w:color="auto" w:fill="FFFFFF"/>
          </w:tcPr>
          <w:p w14:paraId="45DB716C" w14:textId="77777777" w:rsidR="00990211" w:rsidRDefault="00000000">
            <w:r>
              <w:rPr>
                <w:color w:val="444444"/>
                <w:sz w:val="19"/>
              </w:rPr>
              <w:t>Improve student employability</w:t>
            </w:r>
          </w:p>
        </w:tc>
        <w:tc>
          <w:tcPr>
            <w:tcW w:w="5184" w:type="dxa"/>
            <w:shd w:val="clear" w:color="auto" w:fill="FFFFFF"/>
          </w:tcPr>
          <w:p w14:paraId="0E9B1301" w14:textId="77777777" w:rsidR="00990211" w:rsidRDefault="00000000">
            <w:r>
              <w:rPr>
                <w:color w:val="444444"/>
                <w:sz w:val="19"/>
              </w:rPr>
              <w:t>Targeted suggestions improve offer conversion rate</w:t>
            </w:r>
          </w:p>
        </w:tc>
      </w:tr>
      <w:tr w:rsidR="00990211" w14:paraId="02B1814E" w14:textId="77777777">
        <w:tc>
          <w:tcPr>
            <w:tcW w:w="576" w:type="dxa"/>
            <w:shd w:val="clear" w:color="auto" w:fill="EBF4FB"/>
          </w:tcPr>
          <w:p w14:paraId="7ACAF345" w14:textId="77777777" w:rsidR="00990211" w:rsidRDefault="00000000">
            <w:r>
              <w:rPr>
                <w:color w:val="444444"/>
                <w:sz w:val="19"/>
              </w:rPr>
              <w:t>G5</w:t>
            </w:r>
          </w:p>
        </w:tc>
        <w:tc>
          <w:tcPr>
            <w:tcW w:w="3744" w:type="dxa"/>
            <w:shd w:val="clear" w:color="auto" w:fill="EBF4FB"/>
          </w:tcPr>
          <w:p w14:paraId="56E3A9A8" w14:textId="77777777" w:rsidR="00990211" w:rsidRDefault="00000000">
            <w:r>
              <w:rPr>
                <w:color w:val="444444"/>
                <w:sz w:val="19"/>
              </w:rPr>
              <w:t>Support multilingual resume creation</w:t>
            </w:r>
          </w:p>
        </w:tc>
        <w:tc>
          <w:tcPr>
            <w:tcW w:w="5184" w:type="dxa"/>
            <w:shd w:val="clear" w:color="auto" w:fill="EBF4FB"/>
          </w:tcPr>
          <w:p w14:paraId="76F07B27" w14:textId="77777777" w:rsidR="00990211" w:rsidRDefault="00000000">
            <w:r>
              <w:rPr>
                <w:color w:val="444444"/>
                <w:sz w:val="19"/>
              </w:rPr>
              <w:t>Resume builder supports regional language output</w:t>
            </w:r>
          </w:p>
        </w:tc>
      </w:tr>
      <w:tr w:rsidR="00990211" w14:paraId="3544E004" w14:textId="77777777">
        <w:tc>
          <w:tcPr>
            <w:tcW w:w="576" w:type="dxa"/>
            <w:shd w:val="clear" w:color="auto" w:fill="FFFFFF"/>
          </w:tcPr>
          <w:p w14:paraId="6EBA43CE" w14:textId="77777777" w:rsidR="00990211" w:rsidRDefault="00000000">
            <w:r>
              <w:rPr>
                <w:color w:val="444444"/>
                <w:sz w:val="19"/>
              </w:rPr>
              <w:t>G6</w:t>
            </w:r>
          </w:p>
        </w:tc>
        <w:tc>
          <w:tcPr>
            <w:tcW w:w="3744" w:type="dxa"/>
            <w:shd w:val="clear" w:color="auto" w:fill="FFFFFF"/>
          </w:tcPr>
          <w:p w14:paraId="7AC8380F" w14:textId="77777777" w:rsidR="00990211" w:rsidRDefault="00000000">
            <w:r>
              <w:rPr>
                <w:color w:val="444444"/>
                <w:sz w:val="19"/>
              </w:rPr>
              <w:t>Provide analytics for admins</w:t>
            </w:r>
          </w:p>
        </w:tc>
        <w:tc>
          <w:tcPr>
            <w:tcW w:w="5184" w:type="dxa"/>
            <w:shd w:val="clear" w:color="auto" w:fill="FFFFFF"/>
          </w:tcPr>
          <w:p w14:paraId="6E1BA2E3" w14:textId="77777777" w:rsidR="00990211" w:rsidRDefault="00000000">
            <w:r>
              <w:rPr>
                <w:color w:val="444444"/>
                <w:sz w:val="19"/>
              </w:rPr>
              <w:t>Dashboard KPIs: branch-wise placement %, top skills</w:t>
            </w:r>
          </w:p>
        </w:tc>
      </w:tr>
    </w:tbl>
    <w:p w14:paraId="2E52D58B" w14:textId="77777777" w:rsidR="00990211" w:rsidRDefault="00990211"/>
    <w:p w14:paraId="3AD6F20A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2.4   Assumptions &amp; Constraints</w:t>
      </w:r>
    </w:p>
    <w:p w14:paraId="63103A7B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Assumptions</w:t>
      </w:r>
    </w:p>
    <w:p w14:paraId="00A05A27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Users have stable internet access during operation</w:t>
      </w:r>
    </w:p>
    <w:p w14:paraId="22AF3900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Students provide valid academic information and resume data</w:t>
      </w:r>
    </w:p>
    <w:p w14:paraId="372A7CA2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Admin (placement officer) manages approvals manually in initial phase</w:t>
      </w:r>
    </w:p>
    <w:p w14:paraId="73FC2AB4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Constraints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624"/>
      </w:tblGrid>
      <w:tr w:rsidR="00990211" w14:paraId="5EAA0A5E" w14:textId="77777777">
        <w:tc>
          <w:tcPr>
            <w:tcW w:w="2880" w:type="dxa"/>
            <w:shd w:val="clear" w:color="auto" w:fill="1A3A5C"/>
          </w:tcPr>
          <w:p w14:paraId="2BFF277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w="6624" w:type="dxa"/>
            <w:shd w:val="clear" w:color="auto" w:fill="1A3A5C"/>
          </w:tcPr>
          <w:p w14:paraId="7698CAD3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 w:rsidR="00990211" w14:paraId="7813F568" w14:textId="77777777">
        <w:tc>
          <w:tcPr>
            <w:tcW w:w="2880" w:type="dxa"/>
            <w:shd w:val="clear" w:color="auto" w:fill="EBF4FB"/>
          </w:tcPr>
          <w:p w14:paraId="3C5CB2F5" w14:textId="77777777" w:rsidR="00990211" w:rsidRDefault="00000000">
            <w:r>
              <w:rPr>
                <w:color w:val="444444"/>
                <w:sz w:val="19"/>
              </w:rPr>
              <w:t>Backend Framework</w:t>
            </w:r>
          </w:p>
        </w:tc>
        <w:tc>
          <w:tcPr>
            <w:tcW w:w="6624" w:type="dxa"/>
            <w:shd w:val="clear" w:color="auto" w:fill="EBF4FB"/>
          </w:tcPr>
          <w:p w14:paraId="4B4A2FAE" w14:textId="77777777" w:rsidR="00990211" w:rsidRDefault="00000000">
            <w:r>
              <w:rPr>
                <w:color w:val="444444"/>
                <w:sz w:val="19"/>
              </w:rPr>
              <w:t>Python Flask (WSGI micro-framework)</w:t>
            </w:r>
          </w:p>
        </w:tc>
      </w:tr>
      <w:tr w:rsidR="00990211" w14:paraId="20FDE710" w14:textId="77777777">
        <w:tc>
          <w:tcPr>
            <w:tcW w:w="2880" w:type="dxa"/>
            <w:shd w:val="clear" w:color="auto" w:fill="FFFFFF"/>
          </w:tcPr>
          <w:p w14:paraId="30BA96C3" w14:textId="77777777" w:rsidR="00990211" w:rsidRDefault="00000000">
            <w:r>
              <w:rPr>
                <w:color w:val="444444"/>
                <w:sz w:val="19"/>
              </w:rPr>
              <w:t>Database</w:t>
            </w:r>
          </w:p>
        </w:tc>
        <w:tc>
          <w:tcPr>
            <w:tcW w:w="6624" w:type="dxa"/>
            <w:shd w:val="clear" w:color="auto" w:fill="FFFFFF"/>
          </w:tcPr>
          <w:p w14:paraId="0136739C" w14:textId="77777777" w:rsidR="00990211" w:rsidRDefault="00000000">
            <w:r>
              <w:rPr>
                <w:color w:val="444444"/>
                <w:sz w:val="19"/>
              </w:rPr>
              <w:t>SQLite only — no external DB server required</w:t>
            </w:r>
          </w:p>
        </w:tc>
      </w:tr>
      <w:tr w:rsidR="00990211" w14:paraId="44C93FB1" w14:textId="77777777">
        <w:tc>
          <w:tcPr>
            <w:tcW w:w="2880" w:type="dxa"/>
            <w:shd w:val="clear" w:color="auto" w:fill="EBF4FB"/>
          </w:tcPr>
          <w:p w14:paraId="47961DEA" w14:textId="77777777" w:rsidR="00990211" w:rsidRDefault="00000000">
            <w:r>
              <w:rPr>
                <w:color w:val="444444"/>
                <w:sz w:val="19"/>
              </w:rPr>
              <w:t>Core Logic</w:t>
            </w:r>
          </w:p>
        </w:tc>
        <w:tc>
          <w:tcPr>
            <w:tcW w:w="6624" w:type="dxa"/>
            <w:shd w:val="clear" w:color="auto" w:fill="EBF4FB"/>
          </w:tcPr>
          <w:p w14:paraId="65067BD3" w14:textId="77777777" w:rsidR="00990211" w:rsidRDefault="00000000">
            <w:r>
              <w:rPr>
                <w:color w:val="444444"/>
                <w:sz w:val="19"/>
              </w:rPr>
              <w:t>No client-side JavaScript for business logic; server-side Jinja2 only</w:t>
            </w:r>
          </w:p>
        </w:tc>
      </w:tr>
      <w:tr w:rsidR="00990211" w14:paraId="7318A28D" w14:textId="77777777">
        <w:tc>
          <w:tcPr>
            <w:tcW w:w="2880" w:type="dxa"/>
            <w:shd w:val="clear" w:color="auto" w:fill="FFFFFF"/>
          </w:tcPr>
          <w:p w14:paraId="779D54AC" w14:textId="77777777" w:rsidR="00990211" w:rsidRDefault="00000000">
            <w:r>
              <w:rPr>
                <w:color w:val="444444"/>
                <w:sz w:val="19"/>
              </w:rPr>
              <w:t>Deployment (Phase 1)</w:t>
            </w:r>
          </w:p>
        </w:tc>
        <w:tc>
          <w:tcPr>
            <w:tcW w:w="6624" w:type="dxa"/>
            <w:shd w:val="clear" w:color="auto" w:fill="FFFFFF"/>
          </w:tcPr>
          <w:p w14:paraId="69C62F7C" w14:textId="77777777" w:rsidR="00990211" w:rsidRDefault="00000000">
            <w:r>
              <w:rPr>
                <w:color w:val="444444"/>
                <w:sz w:val="19"/>
              </w:rPr>
              <w:t>Local machine — http://127.0.0.1:5000</w:t>
            </w:r>
          </w:p>
        </w:tc>
      </w:tr>
      <w:tr w:rsidR="00990211" w14:paraId="0B38752F" w14:textId="77777777">
        <w:tc>
          <w:tcPr>
            <w:tcW w:w="2880" w:type="dxa"/>
            <w:shd w:val="clear" w:color="auto" w:fill="EBF4FB"/>
          </w:tcPr>
          <w:p w14:paraId="1320FAC1" w14:textId="77777777" w:rsidR="00990211" w:rsidRDefault="00000000">
            <w:r>
              <w:rPr>
                <w:color w:val="444444"/>
                <w:sz w:val="19"/>
              </w:rPr>
              <w:t>AI Layer</w:t>
            </w:r>
          </w:p>
        </w:tc>
        <w:tc>
          <w:tcPr>
            <w:tcW w:w="6624" w:type="dxa"/>
            <w:shd w:val="clear" w:color="auto" w:fill="EBF4FB"/>
          </w:tcPr>
          <w:p w14:paraId="73407795" w14:textId="77777777" w:rsidR="00990211" w:rsidRDefault="00000000">
            <w:r>
              <w:rPr>
                <w:color w:val="444444"/>
                <w:sz w:val="19"/>
              </w:rPr>
              <w:t>NLP-based resume analysis + LLM-based suggestion engine</w:t>
            </w:r>
          </w:p>
        </w:tc>
      </w:tr>
      <w:tr w:rsidR="00990211" w14:paraId="3AD4ED47" w14:textId="77777777">
        <w:tc>
          <w:tcPr>
            <w:tcW w:w="2880" w:type="dxa"/>
            <w:shd w:val="clear" w:color="auto" w:fill="FFFFFF"/>
          </w:tcPr>
          <w:p w14:paraId="0FF44ED7" w14:textId="77777777" w:rsidR="00990211" w:rsidRDefault="00000000">
            <w:r>
              <w:rPr>
                <w:color w:val="444444"/>
                <w:sz w:val="19"/>
              </w:rPr>
              <w:t>Future Deployment</w:t>
            </w:r>
          </w:p>
        </w:tc>
        <w:tc>
          <w:tcPr>
            <w:tcW w:w="6624" w:type="dxa"/>
            <w:shd w:val="clear" w:color="auto" w:fill="FFFFFF"/>
          </w:tcPr>
          <w:p w14:paraId="2A813B83" w14:textId="77777777" w:rsidR="00990211" w:rsidRDefault="00000000">
            <w:r>
              <w:rPr>
                <w:color w:val="444444"/>
                <w:sz w:val="19"/>
              </w:rPr>
              <w:t>Cloud migration (AWS / Azure) planned for Phase 2</w:t>
            </w:r>
          </w:p>
        </w:tc>
      </w:tr>
    </w:tbl>
    <w:p w14:paraId="159F8AB9" w14:textId="77777777" w:rsidR="00990211" w:rsidRDefault="00990211"/>
    <w:p w14:paraId="24998B17" w14:textId="77777777" w:rsidR="00990211" w:rsidRDefault="00000000">
      <w:r>
        <w:br w:type="page"/>
      </w:r>
    </w:p>
    <w:p w14:paraId="3179A774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3.   System Architecture</w:t>
      </w:r>
    </w:p>
    <w:p w14:paraId="2319EC87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3.1   Architecture Diagram</w:t>
      </w:r>
    </w:p>
    <w:p w14:paraId="3493B349" w14:textId="77777777" w:rsidR="00990211" w:rsidRDefault="00000000">
      <w:pPr>
        <w:spacing w:after="60"/>
      </w:pPr>
      <w:r>
        <w:rPr>
          <w:color w:val="444444"/>
          <w:sz w:val="20"/>
        </w:rPr>
        <w:t>The platform follows a 4-layer architecture: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90211" w14:paraId="5B130582" w14:textId="77777777">
        <w:trPr>
          <w:jc w:val="center"/>
        </w:trPr>
        <w:tc>
          <w:tcPr>
            <w:tcW w:w="9360" w:type="dxa"/>
            <w:shd w:val="clear" w:color="auto" w:fill="1A3A5C"/>
          </w:tcPr>
          <w:p w14:paraId="2151D2DC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[ BROWSER  –  Presentation Tier ]</w:t>
            </w:r>
          </w:p>
        </w:tc>
      </w:tr>
      <w:tr w:rsidR="00990211" w14:paraId="09207675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03C71FED" w14:textId="77777777" w:rsidR="00990211" w:rsidRDefault="00000000">
            <w:pPr>
              <w:jc w:val="center"/>
            </w:pPr>
            <w:r>
              <w:rPr>
                <w:color w:val="444444"/>
                <w:sz w:val="21"/>
              </w:rPr>
              <w:t>↕  HTTP Request / Response (Port 5000)</w:t>
            </w:r>
          </w:p>
        </w:tc>
      </w:tr>
      <w:tr w:rsidR="00990211" w14:paraId="1C5F914F" w14:textId="77777777">
        <w:trPr>
          <w:jc w:val="center"/>
        </w:trPr>
        <w:tc>
          <w:tcPr>
            <w:tcW w:w="9360" w:type="dxa"/>
            <w:shd w:val="clear" w:color="auto" w:fill="0D4F6E"/>
          </w:tcPr>
          <w:p w14:paraId="3D6D123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[ FLASK WEB APPLICATION  –  Controller Layer ]</w:t>
            </w:r>
          </w:p>
        </w:tc>
      </w:tr>
      <w:tr w:rsidR="00990211" w14:paraId="1C7B406B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19563D52" w14:textId="77777777" w:rsidR="00990211" w:rsidRDefault="00000000">
            <w:pPr>
              <w:jc w:val="center"/>
            </w:pPr>
            <w:r>
              <w:rPr>
                <w:color w:val="444444"/>
                <w:sz w:val="21"/>
              </w:rPr>
              <w:t>↕  Python Function Calls</w:t>
            </w:r>
          </w:p>
        </w:tc>
      </w:tr>
      <w:tr w:rsidR="00990211" w14:paraId="5480281B" w14:textId="77777777">
        <w:trPr>
          <w:jc w:val="center"/>
        </w:trPr>
        <w:tc>
          <w:tcPr>
            <w:tcW w:w="9360" w:type="dxa"/>
            <w:shd w:val="clear" w:color="auto" w:fill="0D7E8A"/>
          </w:tcPr>
          <w:p w14:paraId="3F63033E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[ BUSINESS LOGIC + AI LAYER  –  NLP / LLM ]</w:t>
            </w:r>
          </w:p>
        </w:tc>
      </w:tr>
      <w:tr w:rsidR="00990211" w14:paraId="410983FE" w14:textId="77777777">
        <w:trPr>
          <w:jc w:val="center"/>
        </w:trPr>
        <w:tc>
          <w:tcPr>
            <w:tcW w:w="9360" w:type="dxa"/>
            <w:shd w:val="clear" w:color="auto" w:fill="FFFFFF"/>
          </w:tcPr>
          <w:p w14:paraId="538F71B1" w14:textId="77777777" w:rsidR="00990211" w:rsidRDefault="00000000">
            <w:pPr>
              <w:jc w:val="center"/>
            </w:pPr>
            <w:r>
              <w:rPr>
                <w:color w:val="444444"/>
                <w:sz w:val="21"/>
              </w:rPr>
              <w:t>↕  sqlite3 / SQLAlchemy queries</w:t>
            </w:r>
          </w:p>
        </w:tc>
      </w:tr>
      <w:tr w:rsidR="00990211" w14:paraId="5F8EFACA" w14:textId="77777777">
        <w:trPr>
          <w:jc w:val="center"/>
        </w:trPr>
        <w:tc>
          <w:tcPr>
            <w:tcW w:w="9360" w:type="dxa"/>
            <w:shd w:val="clear" w:color="auto" w:fill="F0F7FF"/>
          </w:tcPr>
          <w:p w14:paraId="2519884F" w14:textId="77777777" w:rsidR="00990211" w:rsidRDefault="00000000">
            <w:pPr>
              <w:jc w:val="center"/>
            </w:pPr>
            <w:r>
              <w:rPr>
                <w:b/>
                <w:color w:val="1A3A5C"/>
                <w:sz w:val="21"/>
              </w:rPr>
              <w:t>[ SQLITE DATABASE  –  Data Tier ]</w:t>
            </w:r>
          </w:p>
        </w:tc>
      </w:tr>
    </w:tbl>
    <w:p w14:paraId="0B380B27" w14:textId="77777777" w:rsidR="00990211" w:rsidRDefault="00990211"/>
    <w:p w14:paraId="00107CA3" w14:textId="77777777" w:rsidR="00990211" w:rsidRDefault="00000000">
      <w:pPr>
        <w:spacing w:after="120"/>
        <w:ind w:left="360"/>
      </w:pPr>
      <w:r>
        <w:rPr>
          <w:i/>
          <w:color w:val="8B4513"/>
          <w:sz w:val="18"/>
        </w:rPr>
        <w:t>📌  A formal Graphviz / draw.io architecture diagram should be attached as Appendix A.</w:t>
      </w:r>
    </w:p>
    <w:p w14:paraId="138A25CD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3.2  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2736"/>
        <w:gridCol w:w="1440"/>
        <w:gridCol w:w="3600"/>
      </w:tblGrid>
      <w:tr w:rsidR="00990211" w14:paraId="1729C3F6" w14:textId="77777777">
        <w:tc>
          <w:tcPr>
            <w:tcW w:w="1728" w:type="dxa"/>
            <w:shd w:val="clear" w:color="auto" w:fill="1A3A5C"/>
          </w:tcPr>
          <w:p w14:paraId="35D8DFD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2736" w:type="dxa"/>
            <w:shd w:val="clear" w:color="auto" w:fill="1A3A5C"/>
          </w:tcPr>
          <w:p w14:paraId="5C11508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1440" w:type="dxa"/>
            <w:shd w:val="clear" w:color="auto" w:fill="1A3A5C"/>
          </w:tcPr>
          <w:p w14:paraId="1F4C70D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3600" w:type="dxa"/>
            <w:shd w:val="clear" w:color="auto" w:fill="1A3A5C"/>
          </w:tcPr>
          <w:p w14:paraId="5290C6DC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 w:rsidR="00990211" w14:paraId="27BE534B" w14:textId="77777777">
        <w:tc>
          <w:tcPr>
            <w:tcW w:w="1728" w:type="dxa"/>
            <w:shd w:val="clear" w:color="auto" w:fill="EBF4FB"/>
          </w:tcPr>
          <w:p w14:paraId="384F6645" w14:textId="77777777" w:rsidR="00990211" w:rsidRDefault="00000000">
            <w:r>
              <w:rPr>
                <w:color w:val="444444"/>
                <w:sz w:val="19"/>
              </w:rPr>
              <w:t>Frontend</w:t>
            </w:r>
          </w:p>
        </w:tc>
        <w:tc>
          <w:tcPr>
            <w:tcW w:w="2736" w:type="dxa"/>
            <w:shd w:val="clear" w:color="auto" w:fill="EBF4FB"/>
          </w:tcPr>
          <w:p w14:paraId="59133DDB" w14:textId="77777777" w:rsidR="00990211" w:rsidRDefault="00000000">
            <w:r>
              <w:rPr>
                <w:color w:val="444444"/>
                <w:sz w:val="19"/>
              </w:rPr>
              <w:t>HTML5 + CSS3</w:t>
            </w:r>
          </w:p>
        </w:tc>
        <w:tc>
          <w:tcPr>
            <w:tcW w:w="1440" w:type="dxa"/>
            <w:shd w:val="clear" w:color="auto" w:fill="EBF4FB"/>
          </w:tcPr>
          <w:p w14:paraId="5238DDC3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3600" w:type="dxa"/>
            <w:shd w:val="clear" w:color="auto" w:fill="EBF4FB"/>
          </w:tcPr>
          <w:p w14:paraId="6AA06E8F" w14:textId="77777777" w:rsidR="00990211" w:rsidRDefault="00000000">
            <w:r>
              <w:rPr>
                <w:color w:val="444444"/>
                <w:sz w:val="19"/>
              </w:rPr>
              <w:t>Page structure and custom styling</w:t>
            </w:r>
          </w:p>
        </w:tc>
      </w:tr>
      <w:tr w:rsidR="00990211" w14:paraId="51CC8329" w14:textId="77777777">
        <w:tc>
          <w:tcPr>
            <w:tcW w:w="1728" w:type="dxa"/>
            <w:shd w:val="clear" w:color="auto" w:fill="FFFFFF"/>
          </w:tcPr>
          <w:p w14:paraId="4B8E3AF0" w14:textId="77777777" w:rsidR="00990211" w:rsidRDefault="00000000">
            <w:r>
              <w:rPr>
                <w:color w:val="444444"/>
                <w:sz w:val="19"/>
              </w:rPr>
              <w:t>Frontend</w:t>
            </w:r>
          </w:p>
        </w:tc>
        <w:tc>
          <w:tcPr>
            <w:tcW w:w="2736" w:type="dxa"/>
            <w:shd w:val="clear" w:color="auto" w:fill="FFFFFF"/>
          </w:tcPr>
          <w:p w14:paraId="2A77E919" w14:textId="77777777" w:rsidR="00990211" w:rsidRDefault="00000000">
            <w:r>
              <w:rPr>
                <w:color w:val="444444"/>
                <w:sz w:val="19"/>
              </w:rPr>
              <w:t>Bootstrap 5</w:t>
            </w:r>
          </w:p>
        </w:tc>
        <w:tc>
          <w:tcPr>
            <w:tcW w:w="1440" w:type="dxa"/>
            <w:shd w:val="clear" w:color="auto" w:fill="FFFFFF"/>
          </w:tcPr>
          <w:p w14:paraId="55362ABD" w14:textId="77777777" w:rsidR="00990211" w:rsidRDefault="00000000">
            <w:r>
              <w:rPr>
                <w:color w:val="444444"/>
                <w:sz w:val="19"/>
              </w:rPr>
              <w:t>5.3</w:t>
            </w:r>
          </w:p>
        </w:tc>
        <w:tc>
          <w:tcPr>
            <w:tcW w:w="3600" w:type="dxa"/>
            <w:shd w:val="clear" w:color="auto" w:fill="FFFFFF"/>
          </w:tcPr>
          <w:p w14:paraId="1A127984" w14:textId="77777777" w:rsidR="00990211" w:rsidRDefault="00000000">
            <w:r>
              <w:rPr>
                <w:color w:val="444444"/>
                <w:sz w:val="19"/>
              </w:rPr>
              <w:t>Responsive layout and UI components</w:t>
            </w:r>
          </w:p>
        </w:tc>
      </w:tr>
      <w:tr w:rsidR="00990211" w14:paraId="46D22973" w14:textId="77777777">
        <w:tc>
          <w:tcPr>
            <w:tcW w:w="1728" w:type="dxa"/>
            <w:shd w:val="clear" w:color="auto" w:fill="EBF4FB"/>
          </w:tcPr>
          <w:p w14:paraId="2DD09D4E" w14:textId="77777777" w:rsidR="00990211" w:rsidRDefault="00000000">
            <w:r>
              <w:rPr>
                <w:color w:val="444444"/>
                <w:sz w:val="19"/>
              </w:rPr>
              <w:t>Frontend</w:t>
            </w:r>
          </w:p>
        </w:tc>
        <w:tc>
          <w:tcPr>
            <w:tcW w:w="2736" w:type="dxa"/>
            <w:shd w:val="clear" w:color="auto" w:fill="EBF4FB"/>
          </w:tcPr>
          <w:p w14:paraId="372F71E8" w14:textId="77777777" w:rsidR="00990211" w:rsidRDefault="00000000">
            <w:r>
              <w:rPr>
                <w:color w:val="444444"/>
                <w:sz w:val="19"/>
              </w:rPr>
              <w:t>Jinja2 Templates</w:t>
            </w:r>
          </w:p>
        </w:tc>
        <w:tc>
          <w:tcPr>
            <w:tcW w:w="1440" w:type="dxa"/>
            <w:shd w:val="clear" w:color="auto" w:fill="EBF4FB"/>
          </w:tcPr>
          <w:p w14:paraId="3231B071" w14:textId="77777777" w:rsidR="00990211" w:rsidRDefault="00000000">
            <w:r>
              <w:rPr>
                <w:color w:val="444444"/>
                <w:sz w:val="19"/>
              </w:rPr>
              <w:t>3.x</w:t>
            </w:r>
          </w:p>
        </w:tc>
        <w:tc>
          <w:tcPr>
            <w:tcW w:w="3600" w:type="dxa"/>
            <w:shd w:val="clear" w:color="auto" w:fill="EBF4FB"/>
          </w:tcPr>
          <w:p w14:paraId="374AACC1" w14:textId="77777777" w:rsidR="00990211" w:rsidRDefault="00000000">
            <w:r>
              <w:rPr>
                <w:color w:val="444444"/>
                <w:sz w:val="19"/>
              </w:rPr>
              <w:t>Server-side HTML rendering (no JS core logic)</w:t>
            </w:r>
          </w:p>
        </w:tc>
      </w:tr>
      <w:tr w:rsidR="00990211" w14:paraId="23AABD7E" w14:textId="77777777">
        <w:tc>
          <w:tcPr>
            <w:tcW w:w="1728" w:type="dxa"/>
            <w:shd w:val="clear" w:color="auto" w:fill="FFFFFF"/>
          </w:tcPr>
          <w:p w14:paraId="078D099B" w14:textId="77777777" w:rsidR="00990211" w:rsidRDefault="00000000">
            <w:r>
              <w:rPr>
                <w:color w:val="444444"/>
                <w:sz w:val="19"/>
              </w:rPr>
              <w:t>Backend</w:t>
            </w:r>
          </w:p>
        </w:tc>
        <w:tc>
          <w:tcPr>
            <w:tcW w:w="2736" w:type="dxa"/>
            <w:shd w:val="clear" w:color="auto" w:fill="FFFFFF"/>
          </w:tcPr>
          <w:p w14:paraId="48B63734" w14:textId="77777777" w:rsidR="00990211" w:rsidRDefault="00000000">
            <w:r>
              <w:rPr>
                <w:color w:val="444444"/>
                <w:sz w:val="19"/>
              </w:rPr>
              <w:t>Python</w:t>
            </w:r>
          </w:p>
        </w:tc>
        <w:tc>
          <w:tcPr>
            <w:tcW w:w="1440" w:type="dxa"/>
            <w:shd w:val="clear" w:color="auto" w:fill="FFFFFF"/>
          </w:tcPr>
          <w:p w14:paraId="1170B310" w14:textId="77777777" w:rsidR="00990211" w:rsidRDefault="00000000">
            <w:r>
              <w:rPr>
                <w:color w:val="444444"/>
                <w:sz w:val="19"/>
              </w:rPr>
              <w:t>3.11+</w:t>
            </w:r>
          </w:p>
        </w:tc>
        <w:tc>
          <w:tcPr>
            <w:tcW w:w="3600" w:type="dxa"/>
            <w:shd w:val="clear" w:color="auto" w:fill="FFFFFF"/>
          </w:tcPr>
          <w:p w14:paraId="2B92393E" w14:textId="77777777" w:rsidR="00990211" w:rsidRDefault="00000000">
            <w:r>
              <w:rPr>
                <w:color w:val="444444"/>
                <w:sz w:val="19"/>
              </w:rPr>
              <w:t>Core runtime language</w:t>
            </w:r>
          </w:p>
        </w:tc>
      </w:tr>
      <w:tr w:rsidR="00990211" w14:paraId="7FC442E7" w14:textId="77777777">
        <w:tc>
          <w:tcPr>
            <w:tcW w:w="1728" w:type="dxa"/>
            <w:shd w:val="clear" w:color="auto" w:fill="EBF4FB"/>
          </w:tcPr>
          <w:p w14:paraId="68344690" w14:textId="77777777" w:rsidR="00990211" w:rsidRDefault="00000000">
            <w:r>
              <w:rPr>
                <w:color w:val="444444"/>
                <w:sz w:val="19"/>
              </w:rPr>
              <w:t>Backend</w:t>
            </w:r>
          </w:p>
        </w:tc>
        <w:tc>
          <w:tcPr>
            <w:tcW w:w="2736" w:type="dxa"/>
            <w:shd w:val="clear" w:color="auto" w:fill="EBF4FB"/>
          </w:tcPr>
          <w:p w14:paraId="38840091" w14:textId="77777777" w:rsidR="00990211" w:rsidRDefault="00000000">
            <w:r>
              <w:rPr>
                <w:color w:val="444444"/>
                <w:sz w:val="19"/>
              </w:rPr>
              <w:t>Flask</w:t>
            </w:r>
          </w:p>
        </w:tc>
        <w:tc>
          <w:tcPr>
            <w:tcW w:w="1440" w:type="dxa"/>
            <w:shd w:val="clear" w:color="auto" w:fill="EBF4FB"/>
          </w:tcPr>
          <w:p w14:paraId="3B1696FD" w14:textId="77777777" w:rsidR="00990211" w:rsidRDefault="00000000">
            <w:r>
              <w:rPr>
                <w:color w:val="444444"/>
                <w:sz w:val="19"/>
              </w:rPr>
              <w:t>3.x</w:t>
            </w:r>
          </w:p>
        </w:tc>
        <w:tc>
          <w:tcPr>
            <w:tcW w:w="3600" w:type="dxa"/>
            <w:shd w:val="clear" w:color="auto" w:fill="EBF4FB"/>
          </w:tcPr>
          <w:p w14:paraId="6CAB395B" w14:textId="77777777" w:rsidR="00990211" w:rsidRDefault="00000000">
            <w:r>
              <w:rPr>
                <w:color w:val="444444"/>
                <w:sz w:val="19"/>
              </w:rPr>
              <w:t>WSGI micro-framework; routing + session control</w:t>
            </w:r>
          </w:p>
        </w:tc>
      </w:tr>
      <w:tr w:rsidR="00990211" w14:paraId="4E326D1A" w14:textId="77777777">
        <w:tc>
          <w:tcPr>
            <w:tcW w:w="1728" w:type="dxa"/>
            <w:shd w:val="clear" w:color="auto" w:fill="FFFFFF"/>
          </w:tcPr>
          <w:p w14:paraId="27479905" w14:textId="77777777" w:rsidR="00990211" w:rsidRDefault="00000000">
            <w:r>
              <w:rPr>
                <w:color w:val="444444"/>
                <w:sz w:val="19"/>
              </w:rPr>
              <w:t>Backend</w:t>
            </w:r>
          </w:p>
        </w:tc>
        <w:tc>
          <w:tcPr>
            <w:tcW w:w="2736" w:type="dxa"/>
            <w:shd w:val="clear" w:color="auto" w:fill="FFFFFF"/>
          </w:tcPr>
          <w:p w14:paraId="00C62D76" w14:textId="77777777" w:rsidR="00990211" w:rsidRDefault="00000000">
            <w:r>
              <w:rPr>
                <w:color w:val="444444"/>
                <w:sz w:val="19"/>
              </w:rPr>
              <w:t>Werkzeug</w:t>
            </w:r>
          </w:p>
        </w:tc>
        <w:tc>
          <w:tcPr>
            <w:tcW w:w="1440" w:type="dxa"/>
            <w:shd w:val="clear" w:color="auto" w:fill="FFFFFF"/>
          </w:tcPr>
          <w:p w14:paraId="4DCAB6C6" w14:textId="77777777" w:rsidR="00990211" w:rsidRDefault="00000000">
            <w:r>
              <w:rPr>
                <w:color w:val="444444"/>
                <w:sz w:val="19"/>
              </w:rPr>
              <w:t>3.x</w:t>
            </w:r>
          </w:p>
        </w:tc>
        <w:tc>
          <w:tcPr>
            <w:tcW w:w="3600" w:type="dxa"/>
            <w:shd w:val="clear" w:color="auto" w:fill="FFFFFF"/>
          </w:tcPr>
          <w:p w14:paraId="74D29887" w14:textId="77777777" w:rsidR="00990211" w:rsidRDefault="00000000">
            <w:r>
              <w:rPr>
                <w:color w:val="444444"/>
                <w:sz w:val="19"/>
              </w:rPr>
              <w:t>Password hashing utilities (bcrypt/PBKDF2)</w:t>
            </w:r>
          </w:p>
        </w:tc>
      </w:tr>
      <w:tr w:rsidR="00990211" w14:paraId="7864535E" w14:textId="77777777">
        <w:tc>
          <w:tcPr>
            <w:tcW w:w="1728" w:type="dxa"/>
            <w:shd w:val="clear" w:color="auto" w:fill="EBF4FB"/>
          </w:tcPr>
          <w:p w14:paraId="7F90543C" w14:textId="77777777" w:rsidR="00990211" w:rsidRDefault="00000000">
            <w:r>
              <w:rPr>
                <w:color w:val="444444"/>
                <w:sz w:val="19"/>
              </w:rPr>
              <w:t>Database</w:t>
            </w:r>
          </w:p>
        </w:tc>
        <w:tc>
          <w:tcPr>
            <w:tcW w:w="2736" w:type="dxa"/>
            <w:shd w:val="clear" w:color="auto" w:fill="EBF4FB"/>
          </w:tcPr>
          <w:p w14:paraId="5EFC812C" w14:textId="77777777" w:rsidR="00990211" w:rsidRDefault="00000000">
            <w:r>
              <w:rPr>
                <w:color w:val="444444"/>
                <w:sz w:val="19"/>
              </w:rPr>
              <w:t>SQLite</w:t>
            </w:r>
          </w:p>
        </w:tc>
        <w:tc>
          <w:tcPr>
            <w:tcW w:w="1440" w:type="dxa"/>
            <w:shd w:val="clear" w:color="auto" w:fill="EBF4FB"/>
          </w:tcPr>
          <w:p w14:paraId="17F46D19" w14:textId="77777777" w:rsidR="00990211" w:rsidRDefault="00000000">
            <w:r>
              <w:rPr>
                <w:color w:val="444444"/>
                <w:sz w:val="19"/>
              </w:rPr>
              <w:t>3.x</w:t>
            </w:r>
          </w:p>
        </w:tc>
        <w:tc>
          <w:tcPr>
            <w:tcW w:w="3600" w:type="dxa"/>
            <w:shd w:val="clear" w:color="auto" w:fill="EBF4FB"/>
          </w:tcPr>
          <w:p w14:paraId="170A1214" w14:textId="77777777" w:rsidR="00990211" w:rsidRDefault="00000000">
            <w:r>
              <w:rPr>
                <w:color w:val="444444"/>
                <w:sz w:val="19"/>
              </w:rPr>
              <w:t>Lightweight relational data store</w:t>
            </w:r>
          </w:p>
        </w:tc>
      </w:tr>
      <w:tr w:rsidR="00990211" w14:paraId="5E906663" w14:textId="77777777">
        <w:tc>
          <w:tcPr>
            <w:tcW w:w="1728" w:type="dxa"/>
            <w:shd w:val="clear" w:color="auto" w:fill="FFFFFF"/>
          </w:tcPr>
          <w:p w14:paraId="3BDF2FA4" w14:textId="77777777" w:rsidR="00990211" w:rsidRDefault="00000000">
            <w:r>
              <w:rPr>
                <w:color w:val="444444"/>
                <w:sz w:val="19"/>
              </w:rPr>
              <w:t>AI – NLP</w:t>
            </w:r>
          </w:p>
        </w:tc>
        <w:tc>
          <w:tcPr>
            <w:tcW w:w="2736" w:type="dxa"/>
            <w:shd w:val="clear" w:color="auto" w:fill="FFFFFF"/>
          </w:tcPr>
          <w:p w14:paraId="7C336F08" w14:textId="77777777" w:rsidR="00990211" w:rsidRDefault="00000000">
            <w:r>
              <w:rPr>
                <w:color w:val="444444"/>
                <w:sz w:val="19"/>
              </w:rPr>
              <w:t>spaCy / NLTK</w:t>
            </w:r>
          </w:p>
        </w:tc>
        <w:tc>
          <w:tcPr>
            <w:tcW w:w="1440" w:type="dxa"/>
            <w:shd w:val="clear" w:color="auto" w:fill="FFFFFF"/>
          </w:tcPr>
          <w:p w14:paraId="5C37788C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3600" w:type="dxa"/>
            <w:shd w:val="clear" w:color="auto" w:fill="FFFFFF"/>
          </w:tcPr>
          <w:p w14:paraId="57186967" w14:textId="77777777" w:rsidR="00990211" w:rsidRDefault="00000000">
            <w:r>
              <w:rPr>
                <w:color w:val="444444"/>
                <w:sz w:val="19"/>
              </w:rPr>
              <w:t>Resume text parsing and skill extraction</w:t>
            </w:r>
          </w:p>
        </w:tc>
      </w:tr>
      <w:tr w:rsidR="00990211" w14:paraId="7AF50EED" w14:textId="77777777">
        <w:tc>
          <w:tcPr>
            <w:tcW w:w="1728" w:type="dxa"/>
            <w:shd w:val="clear" w:color="auto" w:fill="EBF4FB"/>
          </w:tcPr>
          <w:p w14:paraId="64B4D93A" w14:textId="77777777" w:rsidR="00990211" w:rsidRDefault="00000000">
            <w:r>
              <w:rPr>
                <w:color w:val="444444"/>
                <w:sz w:val="19"/>
              </w:rPr>
              <w:t>AI – LLM</w:t>
            </w:r>
          </w:p>
        </w:tc>
        <w:tc>
          <w:tcPr>
            <w:tcW w:w="2736" w:type="dxa"/>
            <w:shd w:val="clear" w:color="auto" w:fill="EBF4FB"/>
          </w:tcPr>
          <w:p w14:paraId="08FE6A2E" w14:textId="77777777" w:rsidR="00990211" w:rsidRDefault="00000000">
            <w:r>
              <w:rPr>
                <w:color w:val="444444"/>
                <w:sz w:val="19"/>
              </w:rPr>
              <w:t>OpenAI / Gemini API</w:t>
            </w:r>
          </w:p>
        </w:tc>
        <w:tc>
          <w:tcPr>
            <w:tcW w:w="1440" w:type="dxa"/>
            <w:shd w:val="clear" w:color="auto" w:fill="EBF4FB"/>
          </w:tcPr>
          <w:p w14:paraId="233C0D9A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3600" w:type="dxa"/>
            <w:shd w:val="clear" w:color="auto" w:fill="EBF4FB"/>
          </w:tcPr>
          <w:p w14:paraId="51E28AD6" w14:textId="77777777" w:rsidR="00990211" w:rsidRDefault="00000000">
            <w:r>
              <w:rPr>
                <w:color w:val="444444"/>
                <w:sz w:val="19"/>
              </w:rPr>
              <w:t>Suggestion engine and gap analysis</w:t>
            </w:r>
          </w:p>
        </w:tc>
      </w:tr>
      <w:tr w:rsidR="00990211" w14:paraId="4FA9A843" w14:textId="77777777">
        <w:tc>
          <w:tcPr>
            <w:tcW w:w="1728" w:type="dxa"/>
            <w:shd w:val="clear" w:color="auto" w:fill="FFFFFF"/>
          </w:tcPr>
          <w:p w14:paraId="264A9C7A" w14:textId="77777777" w:rsidR="00990211" w:rsidRDefault="00000000">
            <w:r>
              <w:rPr>
                <w:color w:val="444444"/>
                <w:sz w:val="19"/>
              </w:rPr>
              <w:t>Deployment</w:t>
            </w:r>
          </w:p>
        </w:tc>
        <w:tc>
          <w:tcPr>
            <w:tcW w:w="2736" w:type="dxa"/>
            <w:shd w:val="clear" w:color="auto" w:fill="FFFFFF"/>
          </w:tcPr>
          <w:p w14:paraId="1761A9E6" w14:textId="77777777" w:rsidR="00990211" w:rsidRDefault="00000000">
            <w:r>
              <w:rPr>
                <w:color w:val="444444"/>
                <w:sz w:val="19"/>
              </w:rPr>
              <w:t>Flask Dev Server</w:t>
            </w:r>
          </w:p>
        </w:tc>
        <w:tc>
          <w:tcPr>
            <w:tcW w:w="1440" w:type="dxa"/>
            <w:shd w:val="clear" w:color="auto" w:fill="FFFFFF"/>
          </w:tcPr>
          <w:p w14:paraId="18BF8B2A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3600" w:type="dxa"/>
            <w:shd w:val="clear" w:color="auto" w:fill="FFFFFF"/>
          </w:tcPr>
          <w:p w14:paraId="074A7CFD" w14:textId="77777777" w:rsidR="00990211" w:rsidRDefault="00000000">
            <w:r>
              <w:rPr>
                <w:color w:val="444444"/>
                <w:sz w:val="19"/>
              </w:rPr>
              <w:t>Local — port 5000</w:t>
            </w:r>
          </w:p>
        </w:tc>
      </w:tr>
    </w:tbl>
    <w:p w14:paraId="3AA8EE94" w14:textId="77777777" w:rsidR="00990211" w:rsidRDefault="00990211"/>
    <w:p w14:paraId="7DD56E3E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3.3   Design Approach</w:t>
      </w:r>
    </w:p>
    <w:p w14:paraId="7FF32F7D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MVC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456"/>
        <w:gridCol w:w="4176"/>
      </w:tblGrid>
      <w:tr w:rsidR="00990211" w14:paraId="564837C6" w14:textId="77777777">
        <w:tc>
          <w:tcPr>
            <w:tcW w:w="1872" w:type="dxa"/>
            <w:shd w:val="clear" w:color="auto" w:fill="1A3A5C"/>
          </w:tcPr>
          <w:p w14:paraId="2F71CF1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3456" w:type="dxa"/>
            <w:shd w:val="clear" w:color="auto" w:fill="1A3A5C"/>
          </w:tcPr>
          <w:p w14:paraId="3C216E02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Flask Equivalent</w:t>
            </w:r>
          </w:p>
        </w:tc>
        <w:tc>
          <w:tcPr>
            <w:tcW w:w="4176" w:type="dxa"/>
            <w:shd w:val="clear" w:color="auto" w:fill="1A3A5C"/>
          </w:tcPr>
          <w:p w14:paraId="69860A5B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990211" w14:paraId="0DFB60FB" w14:textId="77777777">
        <w:tc>
          <w:tcPr>
            <w:tcW w:w="1872" w:type="dxa"/>
            <w:shd w:val="clear" w:color="auto" w:fill="EBF4FB"/>
          </w:tcPr>
          <w:p w14:paraId="2B90844B" w14:textId="77777777" w:rsidR="00990211" w:rsidRDefault="00000000">
            <w:r>
              <w:rPr>
                <w:color w:val="444444"/>
                <w:sz w:val="19"/>
              </w:rPr>
              <w:t>Model</w:t>
            </w:r>
          </w:p>
        </w:tc>
        <w:tc>
          <w:tcPr>
            <w:tcW w:w="3456" w:type="dxa"/>
            <w:shd w:val="clear" w:color="auto" w:fill="EBF4FB"/>
          </w:tcPr>
          <w:p w14:paraId="622FF128" w14:textId="77777777" w:rsidR="00990211" w:rsidRDefault="00000000">
            <w:r>
              <w:rPr>
                <w:color w:val="444444"/>
                <w:sz w:val="19"/>
              </w:rPr>
              <w:t>Python classes + SQLite queries</w:t>
            </w:r>
          </w:p>
        </w:tc>
        <w:tc>
          <w:tcPr>
            <w:tcW w:w="4176" w:type="dxa"/>
            <w:shd w:val="clear" w:color="auto" w:fill="EBF4FB"/>
          </w:tcPr>
          <w:p w14:paraId="64438969" w14:textId="77777777" w:rsidR="00990211" w:rsidRDefault="00000000">
            <w:r>
              <w:rPr>
                <w:color w:val="444444"/>
                <w:sz w:val="19"/>
              </w:rPr>
              <w:t>Data access, business rules, readiness scoring</w:t>
            </w:r>
          </w:p>
        </w:tc>
      </w:tr>
      <w:tr w:rsidR="00990211" w14:paraId="3BEB27D3" w14:textId="77777777">
        <w:tc>
          <w:tcPr>
            <w:tcW w:w="1872" w:type="dxa"/>
            <w:shd w:val="clear" w:color="auto" w:fill="FFFFFF"/>
          </w:tcPr>
          <w:p w14:paraId="7FC43CDE" w14:textId="77777777" w:rsidR="00990211" w:rsidRDefault="00000000">
            <w:r>
              <w:rPr>
                <w:color w:val="444444"/>
                <w:sz w:val="19"/>
              </w:rPr>
              <w:t>View</w:t>
            </w:r>
          </w:p>
        </w:tc>
        <w:tc>
          <w:tcPr>
            <w:tcW w:w="3456" w:type="dxa"/>
            <w:shd w:val="clear" w:color="auto" w:fill="FFFFFF"/>
          </w:tcPr>
          <w:p w14:paraId="26601FFD" w14:textId="77777777" w:rsidR="00990211" w:rsidRDefault="00000000">
            <w:r>
              <w:rPr>
                <w:color w:val="444444"/>
                <w:sz w:val="19"/>
              </w:rPr>
              <w:t>Jinja2 HTML templates</w:t>
            </w:r>
          </w:p>
        </w:tc>
        <w:tc>
          <w:tcPr>
            <w:tcW w:w="4176" w:type="dxa"/>
            <w:shd w:val="clear" w:color="auto" w:fill="FFFFFF"/>
          </w:tcPr>
          <w:p w14:paraId="50B7F2D1" w14:textId="77777777" w:rsidR="00990211" w:rsidRDefault="00000000">
            <w:r>
              <w:rPr>
                <w:color w:val="444444"/>
                <w:sz w:val="19"/>
              </w:rPr>
              <w:t>Render role-specific pages (Student / Company / Admin)</w:t>
            </w:r>
          </w:p>
        </w:tc>
      </w:tr>
      <w:tr w:rsidR="00990211" w14:paraId="58EDAFA4" w14:textId="77777777">
        <w:tc>
          <w:tcPr>
            <w:tcW w:w="1872" w:type="dxa"/>
            <w:shd w:val="clear" w:color="auto" w:fill="EBF4FB"/>
          </w:tcPr>
          <w:p w14:paraId="476392B5" w14:textId="77777777" w:rsidR="00990211" w:rsidRDefault="00000000">
            <w:r>
              <w:rPr>
                <w:color w:val="444444"/>
                <w:sz w:val="19"/>
              </w:rPr>
              <w:t>Controller</w:t>
            </w:r>
          </w:p>
        </w:tc>
        <w:tc>
          <w:tcPr>
            <w:tcW w:w="3456" w:type="dxa"/>
            <w:shd w:val="clear" w:color="auto" w:fill="EBF4FB"/>
          </w:tcPr>
          <w:p w14:paraId="5200076A" w14:textId="77777777" w:rsidR="00990211" w:rsidRDefault="00000000">
            <w:r>
              <w:rPr>
                <w:color w:val="444444"/>
                <w:sz w:val="19"/>
              </w:rPr>
              <w:t>Flask route functions (routes.py)</w:t>
            </w:r>
          </w:p>
        </w:tc>
        <w:tc>
          <w:tcPr>
            <w:tcW w:w="4176" w:type="dxa"/>
            <w:shd w:val="clear" w:color="auto" w:fill="EBF4FB"/>
          </w:tcPr>
          <w:p w14:paraId="6629494B" w14:textId="77777777" w:rsidR="00990211" w:rsidRDefault="00000000">
            <w:r>
              <w:rPr>
                <w:color w:val="444444"/>
                <w:sz w:val="19"/>
              </w:rPr>
              <w:t>Handle HTTP requests → call model → return view</w:t>
            </w:r>
          </w:p>
        </w:tc>
      </w:tr>
    </w:tbl>
    <w:p w14:paraId="317807E9" w14:textId="77777777" w:rsidR="00990211" w:rsidRDefault="00990211"/>
    <w:p w14:paraId="64D44D9C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3-Tier Architecture</w:t>
      </w:r>
    </w:p>
    <w:p w14:paraId="3FB23CF4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Tier 1 – Presentation Layer: Bootstrap + Jinja2 templates; no independent client-side logic</w:t>
      </w:r>
    </w:p>
    <w:p w14:paraId="33D929F8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Tier 2 – Application Layer: Flask routes, session control, RBAC guards, AI/NLP scoring engine</w:t>
      </w:r>
    </w:p>
    <w:p w14:paraId="2D2BD3F4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Tier 3 – Data Layer: SQLite file (placement.db); accessed exclusively through Tier 2</w:t>
      </w:r>
    </w:p>
    <w:p w14:paraId="056F0EB6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3.4   Deployment 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624"/>
      </w:tblGrid>
      <w:tr w:rsidR="00990211" w14:paraId="695A137F" w14:textId="77777777">
        <w:tc>
          <w:tcPr>
            <w:tcW w:w="2880" w:type="dxa"/>
            <w:shd w:val="clear" w:color="auto" w:fill="1A3A5C"/>
          </w:tcPr>
          <w:p w14:paraId="10941225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lastRenderedPageBreak/>
              <w:t>Attribute</w:t>
            </w:r>
          </w:p>
        </w:tc>
        <w:tc>
          <w:tcPr>
            <w:tcW w:w="6624" w:type="dxa"/>
            <w:shd w:val="clear" w:color="auto" w:fill="1A3A5C"/>
          </w:tcPr>
          <w:p w14:paraId="1B88C77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990211" w14:paraId="40C6E78B" w14:textId="77777777">
        <w:tc>
          <w:tcPr>
            <w:tcW w:w="2880" w:type="dxa"/>
            <w:shd w:val="clear" w:color="auto" w:fill="EBF4FB"/>
          </w:tcPr>
          <w:p w14:paraId="3FAAF077" w14:textId="77777777" w:rsidR="00990211" w:rsidRDefault="00000000">
            <w:r>
              <w:rPr>
                <w:color w:val="444444"/>
                <w:sz w:val="19"/>
              </w:rPr>
              <w:t>Host</w:t>
            </w:r>
          </w:p>
        </w:tc>
        <w:tc>
          <w:tcPr>
            <w:tcW w:w="6624" w:type="dxa"/>
            <w:shd w:val="clear" w:color="auto" w:fill="EBF4FB"/>
          </w:tcPr>
          <w:p w14:paraId="1BD7CC57" w14:textId="77777777" w:rsidR="00990211" w:rsidRDefault="00000000">
            <w:r>
              <w:rPr>
                <w:color w:val="444444"/>
                <w:sz w:val="19"/>
              </w:rPr>
              <w:t>localhost / 127.0.0.1</w:t>
            </w:r>
          </w:p>
        </w:tc>
      </w:tr>
      <w:tr w:rsidR="00990211" w14:paraId="587F5825" w14:textId="77777777">
        <w:tc>
          <w:tcPr>
            <w:tcW w:w="2880" w:type="dxa"/>
            <w:shd w:val="clear" w:color="auto" w:fill="FFFFFF"/>
          </w:tcPr>
          <w:p w14:paraId="29AD9358" w14:textId="77777777" w:rsidR="00990211" w:rsidRDefault="00000000">
            <w:r>
              <w:rPr>
                <w:color w:val="444444"/>
                <w:sz w:val="19"/>
              </w:rPr>
              <w:t>Port</w:t>
            </w:r>
          </w:p>
        </w:tc>
        <w:tc>
          <w:tcPr>
            <w:tcW w:w="6624" w:type="dxa"/>
            <w:shd w:val="clear" w:color="auto" w:fill="FFFFFF"/>
          </w:tcPr>
          <w:p w14:paraId="02FA5444" w14:textId="77777777" w:rsidR="00990211" w:rsidRDefault="00000000">
            <w:r>
              <w:rPr>
                <w:color w:val="444444"/>
                <w:sz w:val="19"/>
              </w:rPr>
              <w:t>5000 (Flask default)</w:t>
            </w:r>
          </w:p>
        </w:tc>
      </w:tr>
      <w:tr w:rsidR="00990211" w14:paraId="619FA167" w14:textId="77777777">
        <w:tc>
          <w:tcPr>
            <w:tcW w:w="2880" w:type="dxa"/>
            <w:shd w:val="clear" w:color="auto" w:fill="EBF4FB"/>
          </w:tcPr>
          <w:p w14:paraId="28655A10" w14:textId="77777777" w:rsidR="00990211" w:rsidRDefault="00000000">
            <w:r>
              <w:rPr>
                <w:color w:val="444444"/>
                <w:sz w:val="19"/>
              </w:rPr>
              <w:t>OS</w:t>
            </w:r>
          </w:p>
        </w:tc>
        <w:tc>
          <w:tcPr>
            <w:tcW w:w="6624" w:type="dxa"/>
            <w:shd w:val="clear" w:color="auto" w:fill="EBF4FB"/>
          </w:tcPr>
          <w:p w14:paraId="533CE164" w14:textId="77777777" w:rsidR="00990211" w:rsidRDefault="00000000">
            <w:r>
              <w:rPr>
                <w:color w:val="444444"/>
                <w:sz w:val="19"/>
              </w:rPr>
              <w:t>Windows 10+ / Ubuntu 22.04+</w:t>
            </w:r>
          </w:p>
        </w:tc>
      </w:tr>
      <w:tr w:rsidR="00990211" w14:paraId="2C5939F8" w14:textId="77777777">
        <w:tc>
          <w:tcPr>
            <w:tcW w:w="2880" w:type="dxa"/>
            <w:shd w:val="clear" w:color="auto" w:fill="FFFFFF"/>
          </w:tcPr>
          <w:p w14:paraId="43FFD1B9" w14:textId="77777777" w:rsidR="00990211" w:rsidRDefault="00000000">
            <w:r>
              <w:rPr>
                <w:color w:val="444444"/>
                <w:sz w:val="19"/>
              </w:rPr>
              <w:t>Startup Command</w:t>
            </w:r>
          </w:p>
        </w:tc>
        <w:tc>
          <w:tcPr>
            <w:tcW w:w="6624" w:type="dxa"/>
            <w:shd w:val="clear" w:color="auto" w:fill="FFFFFF"/>
          </w:tcPr>
          <w:p w14:paraId="481D6FDD" w14:textId="77777777" w:rsidR="00990211" w:rsidRDefault="00000000">
            <w:r>
              <w:rPr>
                <w:color w:val="444444"/>
                <w:sz w:val="19"/>
              </w:rPr>
              <w:t>python app.py   OR   flask run</w:t>
            </w:r>
          </w:p>
        </w:tc>
      </w:tr>
      <w:tr w:rsidR="00990211" w14:paraId="6EB8F4CA" w14:textId="77777777">
        <w:tc>
          <w:tcPr>
            <w:tcW w:w="2880" w:type="dxa"/>
            <w:shd w:val="clear" w:color="auto" w:fill="EBF4FB"/>
          </w:tcPr>
          <w:p w14:paraId="761199E9" w14:textId="77777777" w:rsidR="00990211" w:rsidRDefault="00000000">
            <w:r>
              <w:rPr>
                <w:color w:val="444444"/>
                <w:sz w:val="19"/>
              </w:rPr>
              <w:t>DB File Path</w:t>
            </w:r>
          </w:p>
        </w:tc>
        <w:tc>
          <w:tcPr>
            <w:tcW w:w="6624" w:type="dxa"/>
            <w:shd w:val="clear" w:color="auto" w:fill="EBF4FB"/>
          </w:tcPr>
          <w:p w14:paraId="1C4A700A" w14:textId="77777777" w:rsidR="00990211" w:rsidRDefault="00000000">
            <w:r>
              <w:rPr>
                <w:color w:val="444444"/>
                <w:sz w:val="19"/>
              </w:rPr>
              <w:t>./instance/placement.db</w:t>
            </w:r>
          </w:p>
        </w:tc>
      </w:tr>
      <w:tr w:rsidR="00990211" w14:paraId="7BAB3ABD" w14:textId="77777777">
        <w:tc>
          <w:tcPr>
            <w:tcW w:w="2880" w:type="dxa"/>
            <w:shd w:val="clear" w:color="auto" w:fill="FFFFFF"/>
          </w:tcPr>
          <w:p w14:paraId="4893DC53" w14:textId="77777777" w:rsidR="00990211" w:rsidRDefault="00000000">
            <w:r>
              <w:rPr>
                <w:color w:val="444444"/>
                <w:sz w:val="19"/>
              </w:rPr>
              <w:t>Debug Mode</w:t>
            </w:r>
          </w:p>
        </w:tc>
        <w:tc>
          <w:tcPr>
            <w:tcW w:w="6624" w:type="dxa"/>
            <w:shd w:val="clear" w:color="auto" w:fill="FFFFFF"/>
          </w:tcPr>
          <w:p w14:paraId="6B782834" w14:textId="77777777" w:rsidR="00990211" w:rsidRDefault="00000000">
            <w:r>
              <w:rPr>
                <w:color w:val="444444"/>
                <w:sz w:val="19"/>
              </w:rPr>
              <w:t>ON during development; set FLASK_ENV=production for demo</w:t>
            </w:r>
          </w:p>
        </w:tc>
      </w:tr>
      <w:tr w:rsidR="00990211" w14:paraId="62E67CE5" w14:textId="77777777">
        <w:tc>
          <w:tcPr>
            <w:tcW w:w="2880" w:type="dxa"/>
            <w:shd w:val="clear" w:color="auto" w:fill="EBF4FB"/>
          </w:tcPr>
          <w:p w14:paraId="72F95B92" w14:textId="77777777" w:rsidR="00990211" w:rsidRDefault="00000000">
            <w:r>
              <w:rPr>
                <w:color w:val="444444"/>
                <w:sz w:val="19"/>
              </w:rPr>
              <w:t>Future Scope</w:t>
            </w:r>
          </w:p>
        </w:tc>
        <w:tc>
          <w:tcPr>
            <w:tcW w:w="6624" w:type="dxa"/>
            <w:shd w:val="clear" w:color="auto" w:fill="EBF4FB"/>
          </w:tcPr>
          <w:p w14:paraId="633AD411" w14:textId="77777777" w:rsidR="00990211" w:rsidRDefault="00000000">
            <w:r>
              <w:rPr>
                <w:color w:val="444444"/>
                <w:sz w:val="19"/>
              </w:rPr>
              <w:t>AWS / Azure cloud deployment in Phase 2</w:t>
            </w:r>
          </w:p>
        </w:tc>
      </w:tr>
    </w:tbl>
    <w:p w14:paraId="3F524C89" w14:textId="77777777" w:rsidR="00990211" w:rsidRDefault="00990211"/>
    <w:p w14:paraId="534EFA76" w14:textId="77777777" w:rsidR="00990211" w:rsidRDefault="00000000">
      <w:r>
        <w:br w:type="page"/>
      </w:r>
    </w:p>
    <w:p w14:paraId="17EB60C7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4.   Database Design</w:t>
      </w:r>
    </w:p>
    <w:p w14:paraId="3BEC78F3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4.1   ER Diagram (Entities &amp; Relationships)</w:t>
      </w:r>
    </w:p>
    <w:p w14:paraId="79E8E721" w14:textId="77777777" w:rsidR="00990211" w:rsidRDefault="00000000">
      <w:pPr>
        <w:spacing w:after="60"/>
      </w:pPr>
      <w:r>
        <w:rPr>
          <w:color w:val="444444"/>
          <w:sz w:val="20"/>
        </w:rPr>
        <w:t>The data model comprises five core entities: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600"/>
        <w:gridCol w:w="4032"/>
      </w:tblGrid>
      <w:tr w:rsidR="00990211" w14:paraId="77650A31" w14:textId="77777777">
        <w:tc>
          <w:tcPr>
            <w:tcW w:w="1872" w:type="dxa"/>
            <w:shd w:val="clear" w:color="auto" w:fill="1A3A5C"/>
          </w:tcPr>
          <w:p w14:paraId="76F7C98E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w="3600" w:type="dxa"/>
            <w:shd w:val="clear" w:color="auto" w:fill="1A3A5C"/>
          </w:tcPr>
          <w:p w14:paraId="1AFC546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4032" w:type="dxa"/>
            <w:shd w:val="clear" w:color="auto" w:fill="1A3A5C"/>
          </w:tcPr>
          <w:p w14:paraId="5D3FE5F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Relationships</w:t>
            </w:r>
          </w:p>
        </w:tc>
      </w:tr>
      <w:tr w:rsidR="00990211" w14:paraId="6AC0C464" w14:textId="77777777">
        <w:tc>
          <w:tcPr>
            <w:tcW w:w="1872" w:type="dxa"/>
            <w:shd w:val="clear" w:color="auto" w:fill="EBF4FB"/>
          </w:tcPr>
          <w:p w14:paraId="7A44EA1D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3600" w:type="dxa"/>
            <w:shd w:val="clear" w:color="auto" w:fill="EBF4FB"/>
          </w:tcPr>
          <w:p w14:paraId="40D66587" w14:textId="77777777" w:rsidR="00990211" w:rsidRDefault="00000000">
            <w:r>
              <w:rPr>
                <w:color w:val="444444"/>
                <w:sz w:val="19"/>
              </w:rPr>
              <w:t>Registered college student</w:t>
            </w:r>
          </w:p>
        </w:tc>
        <w:tc>
          <w:tcPr>
            <w:tcW w:w="4032" w:type="dxa"/>
            <w:shd w:val="clear" w:color="auto" w:fill="EBF4FB"/>
          </w:tcPr>
          <w:p w14:paraId="7C01C3C8" w14:textId="77777777" w:rsidR="00990211" w:rsidRDefault="00000000">
            <w:r>
              <w:rPr>
                <w:color w:val="444444"/>
                <w:sz w:val="19"/>
              </w:rPr>
              <w:t>Applies to Drives; managed by Admin</w:t>
            </w:r>
          </w:p>
        </w:tc>
      </w:tr>
      <w:tr w:rsidR="00990211" w14:paraId="75577CB7" w14:textId="77777777">
        <w:tc>
          <w:tcPr>
            <w:tcW w:w="1872" w:type="dxa"/>
            <w:shd w:val="clear" w:color="auto" w:fill="FFFFFF"/>
          </w:tcPr>
          <w:p w14:paraId="003B3089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3600" w:type="dxa"/>
            <w:shd w:val="clear" w:color="auto" w:fill="FFFFFF"/>
          </w:tcPr>
          <w:p w14:paraId="79C1A313" w14:textId="77777777" w:rsidR="00990211" w:rsidRDefault="00000000">
            <w:r>
              <w:rPr>
                <w:color w:val="444444"/>
                <w:sz w:val="19"/>
              </w:rPr>
              <w:t>Placement officer / system owner</w:t>
            </w:r>
          </w:p>
        </w:tc>
        <w:tc>
          <w:tcPr>
            <w:tcW w:w="4032" w:type="dxa"/>
            <w:shd w:val="clear" w:color="auto" w:fill="FFFFFF"/>
          </w:tcPr>
          <w:p w14:paraId="149A0FA9" w14:textId="77777777" w:rsidR="00990211" w:rsidRDefault="00000000">
            <w:r>
              <w:rPr>
                <w:color w:val="444444"/>
                <w:sz w:val="19"/>
              </w:rPr>
              <w:t>Approves Students &amp; Companies; oversees all Drives</w:t>
            </w:r>
          </w:p>
        </w:tc>
      </w:tr>
      <w:tr w:rsidR="00990211" w14:paraId="2E077EC8" w14:textId="77777777">
        <w:tc>
          <w:tcPr>
            <w:tcW w:w="1872" w:type="dxa"/>
            <w:shd w:val="clear" w:color="auto" w:fill="EBF4FB"/>
          </w:tcPr>
          <w:p w14:paraId="38586CC5" w14:textId="77777777" w:rsidR="00990211" w:rsidRDefault="00000000">
            <w:r>
              <w:rPr>
                <w:color w:val="444444"/>
                <w:sz w:val="19"/>
              </w:rPr>
              <w:t>Company</w:t>
            </w:r>
          </w:p>
        </w:tc>
        <w:tc>
          <w:tcPr>
            <w:tcW w:w="3600" w:type="dxa"/>
            <w:shd w:val="clear" w:color="auto" w:fill="EBF4FB"/>
          </w:tcPr>
          <w:p w14:paraId="335197CF" w14:textId="77777777" w:rsidR="00990211" w:rsidRDefault="00000000">
            <w:r>
              <w:rPr>
                <w:color w:val="444444"/>
                <w:sz w:val="19"/>
              </w:rPr>
              <w:t>Recruiting organisation</w:t>
            </w:r>
          </w:p>
        </w:tc>
        <w:tc>
          <w:tcPr>
            <w:tcW w:w="4032" w:type="dxa"/>
            <w:shd w:val="clear" w:color="auto" w:fill="EBF4FB"/>
          </w:tcPr>
          <w:p w14:paraId="5C39BCA9" w14:textId="77777777" w:rsidR="00990211" w:rsidRDefault="00000000">
            <w:r>
              <w:rPr>
                <w:color w:val="444444"/>
                <w:sz w:val="19"/>
              </w:rPr>
              <w:t>Creates Drives; receives Applications</w:t>
            </w:r>
          </w:p>
        </w:tc>
      </w:tr>
      <w:tr w:rsidR="00990211" w14:paraId="06368DF0" w14:textId="77777777">
        <w:tc>
          <w:tcPr>
            <w:tcW w:w="1872" w:type="dxa"/>
            <w:shd w:val="clear" w:color="auto" w:fill="FFFFFF"/>
          </w:tcPr>
          <w:p w14:paraId="70977AE5" w14:textId="77777777" w:rsidR="00990211" w:rsidRDefault="00000000">
            <w:r>
              <w:rPr>
                <w:color w:val="444444"/>
                <w:sz w:val="19"/>
              </w:rPr>
              <w:t>Drive</w:t>
            </w:r>
          </w:p>
        </w:tc>
        <w:tc>
          <w:tcPr>
            <w:tcW w:w="3600" w:type="dxa"/>
            <w:shd w:val="clear" w:color="auto" w:fill="FFFFFF"/>
          </w:tcPr>
          <w:p w14:paraId="7E52A4E4" w14:textId="77777777" w:rsidR="00990211" w:rsidRDefault="00000000">
            <w:r>
              <w:rPr>
                <w:color w:val="444444"/>
                <w:sz w:val="19"/>
              </w:rPr>
              <w:t>Job opportunity / placement drive</w:t>
            </w:r>
          </w:p>
        </w:tc>
        <w:tc>
          <w:tcPr>
            <w:tcW w:w="4032" w:type="dxa"/>
            <w:shd w:val="clear" w:color="auto" w:fill="FFFFFF"/>
          </w:tcPr>
          <w:p w14:paraId="438CA8DA" w14:textId="77777777" w:rsidR="00990211" w:rsidRDefault="00000000">
            <w:r>
              <w:rPr>
                <w:color w:val="444444"/>
                <w:sz w:val="19"/>
              </w:rPr>
              <w:t>Created by Company; applied to by Students</w:t>
            </w:r>
          </w:p>
        </w:tc>
      </w:tr>
      <w:tr w:rsidR="00990211" w14:paraId="72C90A57" w14:textId="77777777">
        <w:tc>
          <w:tcPr>
            <w:tcW w:w="1872" w:type="dxa"/>
            <w:shd w:val="clear" w:color="auto" w:fill="EBF4FB"/>
          </w:tcPr>
          <w:p w14:paraId="75EFE263" w14:textId="77777777" w:rsidR="00990211" w:rsidRDefault="00000000">
            <w:r>
              <w:rPr>
                <w:color w:val="444444"/>
                <w:sz w:val="19"/>
              </w:rPr>
              <w:t>Application</w:t>
            </w:r>
          </w:p>
        </w:tc>
        <w:tc>
          <w:tcPr>
            <w:tcW w:w="3600" w:type="dxa"/>
            <w:shd w:val="clear" w:color="auto" w:fill="EBF4FB"/>
          </w:tcPr>
          <w:p w14:paraId="0ECCE4A2" w14:textId="77777777" w:rsidR="00990211" w:rsidRDefault="00000000">
            <w:r>
              <w:rPr>
                <w:color w:val="444444"/>
                <w:sz w:val="19"/>
              </w:rPr>
              <w:t>Student–Drive mapping record</w:t>
            </w:r>
          </w:p>
        </w:tc>
        <w:tc>
          <w:tcPr>
            <w:tcW w:w="4032" w:type="dxa"/>
            <w:shd w:val="clear" w:color="auto" w:fill="EBF4FB"/>
          </w:tcPr>
          <w:p w14:paraId="656BC748" w14:textId="77777777" w:rsidR="00990211" w:rsidRDefault="00000000">
            <w:r>
              <w:rPr>
                <w:color w:val="444444"/>
                <w:sz w:val="19"/>
              </w:rPr>
              <w:t>FK to Student + Drive; tracks pipeline status</w:t>
            </w:r>
          </w:p>
        </w:tc>
      </w:tr>
    </w:tbl>
    <w:p w14:paraId="259EAF1B" w14:textId="77777777" w:rsidR="00990211" w:rsidRDefault="00990211"/>
    <w:p w14:paraId="53B07041" w14:textId="77777777" w:rsidR="00990211" w:rsidRDefault="00000000">
      <w:pPr>
        <w:spacing w:after="120"/>
        <w:ind w:left="360"/>
      </w:pPr>
      <w:r>
        <w:rPr>
          <w:i/>
          <w:color w:val="8B4513"/>
          <w:sz w:val="18"/>
        </w:rPr>
        <w:t>📌  Formal ER diagram (with crow-foot notation) to be produced in dbdiagram.io and attached as Appendix B.</w:t>
      </w:r>
    </w:p>
    <w:p w14:paraId="32CF5876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4.2   Table Schema</w:t>
      </w:r>
    </w:p>
    <w:p w14:paraId="57818174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Table: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736"/>
      </w:tblGrid>
      <w:tr w:rsidR="00990211" w14:paraId="3EC9A5A3" w14:textId="77777777">
        <w:tc>
          <w:tcPr>
            <w:tcW w:w="2160" w:type="dxa"/>
            <w:shd w:val="clear" w:color="auto" w:fill="1A3A5C"/>
          </w:tcPr>
          <w:p w14:paraId="1E503023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728" w:type="dxa"/>
            <w:shd w:val="clear" w:color="auto" w:fill="1A3A5C"/>
          </w:tcPr>
          <w:p w14:paraId="05535EE6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6A6C492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736" w:type="dxa"/>
            <w:shd w:val="clear" w:color="auto" w:fill="1A3A5C"/>
          </w:tcPr>
          <w:p w14:paraId="573F9F28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90211" w14:paraId="04665E24" w14:textId="77777777">
        <w:tc>
          <w:tcPr>
            <w:tcW w:w="2160" w:type="dxa"/>
            <w:shd w:val="clear" w:color="auto" w:fill="EBF4FB"/>
          </w:tcPr>
          <w:p w14:paraId="58E42B77" w14:textId="77777777" w:rsidR="00990211" w:rsidRDefault="00000000">
            <w:r>
              <w:rPr>
                <w:color w:val="444444"/>
                <w:sz w:val="19"/>
              </w:rPr>
              <w:t>id</w:t>
            </w:r>
          </w:p>
        </w:tc>
        <w:tc>
          <w:tcPr>
            <w:tcW w:w="1728" w:type="dxa"/>
            <w:shd w:val="clear" w:color="auto" w:fill="EBF4FB"/>
          </w:tcPr>
          <w:p w14:paraId="4464587C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58A3683C" w14:textId="77777777" w:rsidR="00990211" w:rsidRDefault="00000000">
            <w:r>
              <w:rPr>
                <w:color w:val="444444"/>
                <w:sz w:val="19"/>
              </w:rPr>
              <w:t>PK, AUTOINCREMENT</w:t>
            </w:r>
          </w:p>
        </w:tc>
        <w:tc>
          <w:tcPr>
            <w:tcW w:w="2736" w:type="dxa"/>
            <w:shd w:val="clear" w:color="auto" w:fill="EBF4FB"/>
          </w:tcPr>
          <w:p w14:paraId="0FE2A1D0" w14:textId="77777777" w:rsidR="00990211" w:rsidRDefault="00000000">
            <w:r>
              <w:rPr>
                <w:color w:val="444444"/>
                <w:sz w:val="19"/>
              </w:rPr>
              <w:t>Unique student identifier</w:t>
            </w:r>
          </w:p>
        </w:tc>
      </w:tr>
      <w:tr w:rsidR="00990211" w14:paraId="1FB1D3A5" w14:textId="77777777">
        <w:tc>
          <w:tcPr>
            <w:tcW w:w="2160" w:type="dxa"/>
            <w:shd w:val="clear" w:color="auto" w:fill="FFFFFF"/>
          </w:tcPr>
          <w:p w14:paraId="663639AE" w14:textId="77777777" w:rsidR="00990211" w:rsidRDefault="00000000">
            <w:r>
              <w:rPr>
                <w:color w:val="444444"/>
                <w:sz w:val="19"/>
              </w:rPr>
              <w:t>name</w:t>
            </w:r>
          </w:p>
        </w:tc>
        <w:tc>
          <w:tcPr>
            <w:tcW w:w="1728" w:type="dxa"/>
            <w:shd w:val="clear" w:color="auto" w:fill="FFFFFF"/>
          </w:tcPr>
          <w:p w14:paraId="494FC7AA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14AB9D7A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FFFFFF"/>
          </w:tcPr>
          <w:p w14:paraId="16C50732" w14:textId="77777777" w:rsidR="00990211" w:rsidRDefault="00000000">
            <w:r>
              <w:rPr>
                <w:color w:val="444444"/>
                <w:sz w:val="19"/>
              </w:rPr>
              <w:t>Full name</w:t>
            </w:r>
          </w:p>
        </w:tc>
      </w:tr>
      <w:tr w:rsidR="00990211" w14:paraId="698A4542" w14:textId="77777777">
        <w:tc>
          <w:tcPr>
            <w:tcW w:w="2160" w:type="dxa"/>
            <w:shd w:val="clear" w:color="auto" w:fill="EBF4FB"/>
          </w:tcPr>
          <w:p w14:paraId="0411298D" w14:textId="77777777" w:rsidR="00990211" w:rsidRDefault="00000000">
            <w:r>
              <w:rPr>
                <w:color w:val="444444"/>
                <w:sz w:val="19"/>
              </w:rPr>
              <w:t>email</w:t>
            </w:r>
          </w:p>
        </w:tc>
        <w:tc>
          <w:tcPr>
            <w:tcW w:w="1728" w:type="dxa"/>
            <w:shd w:val="clear" w:color="auto" w:fill="EBF4FB"/>
          </w:tcPr>
          <w:p w14:paraId="2173BA13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6FB6390D" w14:textId="77777777" w:rsidR="00990211" w:rsidRDefault="00000000">
            <w:r>
              <w:rPr>
                <w:color w:val="444444"/>
                <w:sz w:val="19"/>
              </w:rPr>
              <w:t>NOT NULL, UNIQUE</w:t>
            </w:r>
          </w:p>
        </w:tc>
        <w:tc>
          <w:tcPr>
            <w:tcW w:w="2736" w:type="dxa"/>
            <w:shd w:val="clear" w:color="auto" w:fill="EBF4FB"/>
          </w:tcPr>
          <w:p w14:paraId="3CB792DF" w14:textId="77777777" w:rsidR="00990211" w:rsidRDefault="00000000">
            <w:r>
              <w:rPr>
                <w:color w:val="444444"/>
                <w:sz w:val="19"/>
              </w:rPr>
              <w:t>College email address</w:t>
            </w:r>
          </w:p>
        </w:tc>
      </w:tr>
      <w:tr w:rsidR="00990211" w14:paraId="51A002B1" w14:textId="77777777">
        <w:tc>
          <w:tcPr>
            <w:tcW w:w="2160" w:type="dxa"/>
            <w:shd w:val="clear" w:color="auto" w:fill="FFFFFF"/>
          </w:tcPr>
          <w:p w14:paraId="788FE36B" w14:textId="77777777" w:rsidR="00990211" w:rsidRDefault="00000000">
            <w:r>
              <w:rPr>
                <w:color w:val="444444"/>
                <w:sz w:val="19"/>
              </w:rPr>
              <w:t>password</w:t>
            </w:r>
          </w:p>
        </w:tc>
        <w:tc>
          <w:tcPr>
            <w:tcW w:w="1728" w:type="dxa"/>
            <w:shd w:val="clear" w:color="auto" w:fill="FFFFFF"/>
          </w:tcPr>
          <w:p w14:paraId="43147608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0300FBFC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FFFFFF"/>
          </w:tcPr>
          <w:p w14:paraId="57CF9550" w14:textId="77777777" w:rsidR="00990211" w:rsidRDefault="00000000">
            <w:r>
              <w:rPr>
                <w:color w:val="444444"/>
                <w:sz w:val="19"/>
              </w:rPr>
              <w:t>Bcrypt-hashed password</w:t>
            </w:r>
          </w:p>
        </w:tc>
      </w:tr>
      <w:tr w:rsidR="00990211" w14:paraId="3E5E1EFE" w14:textId="77777777">
        <w:tc>
          <w:tcPr>
            <w:tcW w:w="2160" w:type="dxa"/>
            <w:shd w:val="clear" w:color="auto" w:fill="EBF4FB"/>
          </w:tcPr>
          <w:p w14:paraId="02942EF9" w14:textId="77777777" w:rsidR="00990211" w:rsidRDefault="00000000">
            <w:r>
              <w:rPr>
                <w:color w:val="444444"/>
                <w:sz w:val="19"/>
              </w:rPr>
              <w:t>branch</w:t>
            </w:r>
          </w:p>
        </w:tc>
        <w:tc>
          <w:tcPr>
            <w:tcW w:w="1728" w:type="dxa"/>
            <w:shd w:val="clear" w:color="auto" w:fill="EBF4FB"/>
          </w:tcPr>
          <w:p w14:paraId="09DAC4CD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28BCA4BF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EBF4FB"/>
          </w:tcPr>
          <w:p w14:paraId="68090DAA" w14:textId="77777777" w:rsidR="00990211" w:rsidRDefault="00000000">
            <w:r>
              <w:rPr>
                <w:color w:val="444444"/>
                <w:sz w:val="19"/>
              </w:rPr>
              <w:t>Engineering branch / department</w:t>
            </w:r>
          </w:p>
        </w:tc>
      </w:tr>
      <w:tr w:rsidR="00990211" w14:paraId="060D8FDE" w14:textId="77777777">
        <w:tc>
          <w:tcPr>
            <w:tcW w:w="2160" w:type="dxa"/>
            <w:shd w:val="clear" w:color="auto" w:fill="FFFFFF"/>
          </w:tcPr>
          <w:p w14:paraId="3BD7CB8B" w14:textId="77777777" w:rsidR="00990211" w:rsidRDefault="00000000">
            <w:r>
              <w:rPr>
                <w:color w:val="444444"/>
                <w:sz w:val="19"/>
              </w:rPr>
              <w:t>cgpa</w:t>
            </w:r>
          </w:p>
        </w:tc>
        <w:tc>
          <w:tcPr>
            <w:tcW w:w="1728" w:type="dxa"/>
            <w:shd w:val="clear" w:color="auto" w:fill="FFFFFF"/>
          </w:tcPr>
          <w:p w14:paraId="60A86218" w14:textId="77777777" w:rsidR="00990211" w:rsidRDefault="00000000">
            <w:r>
              <w:rPr>
                <w:color w:val="444444"/>
                <w:sz w:val="19"/>
              </w:rPr>
              <w:t>REAL</w:t>
            </w:r>
          </w:p>
        </w:tc>
        <w:tc>
          <w:tcPr>
            <w:tcW w:w="2880" w:type="dxa"/>
            <w:shd w:val="clear" w:color="auto" w:fill="FFFFFF"/>
          </w:tcPr>
          <w:p w14:paraId="36C82150" w14:textId="77777777" w:rsidR="00990211" w:rsidRDefault="00000000">
            <w:r>
              <w:rPr>
                <w:color w:val="444444"/>
                <w:sz w:val="19"/>
              </w:rPr>
              <w:t>CHECK(0 ≤ cgpa ≤ 10)</w:t>
            </w:r>
          </w:p>
        </w:tc>
        <w:tc>
          <w:tcPr>
            <w:tcW w:w="2736" w:type="dxa"/>
            <w:shd w:val="clear" w:color="auto" w:fill="FFFFFF"/>
          </w:tcPr>
          <w:p w14:paraId="36B2D7CC" w14:textId="77777777" w:rsidR="00990211" w:rsidRDefault="00000000">
            <w:r>
              <w:rPr>
                <w:color w:val="444444"/>
                <w:sz w:val="19"/>
              </w:rPr>
              <w:t>Cumulative GPA</w:t>
            </w:r>
          </w:p>
        </w:tc>
      </w:tr>
      <w:tr w:rsidR="00990211" w14:paraId="7AAF71D5" w14:textId="77777777">
        <w:tc>
          <w:tcPr>
            <w:tcW w:w="2160" w:type="dxa"/>
            <w:shd w:val="clear" w:color="auto" w:fill="EBF4FB"/>
          </w:tcPr>
          <w:p w14:paraId="5154FA8F" w14:textId="77777777" w:rsidR="00990211" w:rsidRDefault="00000000">
            <w:r>
              <w:rPr>
                <w:color w:val="444444"/>
                <w:sz w:val="19"/>
              </w:rPr>
              <w:t>skills</w:t>
            </w:r>
          </w:p>
        </w:tc>
        <w:tc>
          <w:tcPr>
            <w:tcW w:w="1728" w:type="dxa"/>
            <w:shd w:val="clear" w:color="auto" w:fill="EBF4FB"/>
          </w:tcPr>
          <w:p w14:paraId="441D21A8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2CA0FE7A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EBF4FB"/>
          </w:tcPr>
          <w:p w14:paraId="374F5CFF" w14:textId="77777777" w:rsidR="00990211" w:rsidRDefault="00000000">
            <w:r>
              <w:rPr>
                <w:color w:val="444444"/>
                <w:sz w:val="19"/>
              </w:rPr>
              <w:t>Comma-separated skill tags</w:t>
            </w:r>
          </w:p>
        </w:tc>
      </w:tr>
      <w:tr w:rsidR="00990211" w14:paraId="3D6EAD3C" w14:textId="77777777">
        <w:tc>
          <w:tcPr>
            <w:tcW w:w="2160" w:type="dxa"/>
            <w:shd w:val="clear" w:color="auto" w:fill="FFFFFF"/>
          </w:tcPr>
          <w:p w14:paraId="37AEF85B" w14:textId="77777777" w:rsidR="00990211" w:rsidRDefault="00000000">
            <w:r>
              <w:rPr>
                <w:color w:val="444444"/>
                <w:sz w:val="19"/>
              </w:rPr>
              <w:t>resume_url</w:t>
            </w:r>
          </w:p>
        </w:tc>
        <w:tc>
          <w:tcPr>
            <w:tcW w:w="1728" w:type="dxa"/>
            <w:shd w:val="clear" w:color="auto" w:fill="FFFFFF"/>
          </w:tcPr>
          <w:p w14:paraId="4E7A9E30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51137D30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FFFFFF"/>
          </w:tcPr>
          <w:p w14:paraId="73B68DE6" w14:textId="77777777" w:rsidR="00990211" w:rsidRDefault="00000000">
            <w:r>
              <w:rPr>
                <w:color w:val="444444"/>
                <w:sz w:val="19"/>
              </w:rPr>
              <w:t>Uploaded or generated resume path</w:t>
            </w:r>
          </w:p>
        </w:tc>
      </w:tr>
      <w:tr w:rsidR="00990211" w14:paraId="21B9C801" w14:textId="77777777">
        <w:tc>
          <w:tcPr>
            <w:tcW w:w="2160" w:type="dxa"/>
            <w:shd w:val="clear" w:color="auto" w:fill="EBF4FB"/>
          </w:tcPr>
          <w:p w14:paraId="59F8BA3A" w14:textId="77777777" w:rsidR="00990211" w:rsidRDefault="00000000">
            <w:r>
              <w:rPr>
                <w:color w:val="444444"/>
                <w:sz w:val="19"/>
              </w:rPr>
              <w:t>readiness_score</w:t>
            </w:r>
          </w:p>
        </w:tc>
        <w:tc>
          <w:tcPr>
            <w:tcW w:w="1728" w:type="dxa"/>
            <w:shd w:val="clear" w:color="auto" w:fill="EBF4FB"/>
          </w:tcPr>
          <w:p w14:paraId="360D1E55" w14:textId="77777777" w:rsidR="00990211" w:rsidRDefault="00000000">
            <w:r>
              <w:rPr>
                <w:color w:val="444444"/>
                <w:sz w:val="19"/>
              </w:rPr>
              <w:t>REAL</w:t>
            </w:r>
          </w:p>
        </w:tc>
        <w:tc>
          <w:tcPr>
            <w:tcW w:w="2880" w:type="dxa"/>
            <w:shd w:val="clear" w:color="auto" w:fill="EBF4FB"/>
          </w:tcPr>
          <w:p w14:paraId="305185DC" w14:textId="77777777" w:rsidR="00990211" w:rsidRDefault="00000000">
            <w:r>
              <w:rPr>
                <w:color w:val="444444"/>
                <w:sz w:val="19"/>
              </w:rPr>
              <w:t>DEFAULT 0.0</w:t>
            </w:r>
          </w:p>
        </w:tc>
        <w:tc>
          <w:tcPr>
            <w:tcW w:w="2736" w:type="dxa"/>
            <w:shd w:val="clear" w:color="auto" w:fill="EBF4FB"/>
          </w:tcPr>
          <w:p w14:paraId="428920BD" w14:textId="77777777" w:rsidR="00990211" w:rsidRDefault="00000000">
            <w:r>
              <w:rPr>
                <w:color w:val="444444"/>
                <w:sz w:val="19"/>
              </w:rPr>
              <w:t>AI-computed placement readiness (%)</w:t>
            </w:r>
          </w:p>
        </w:tc>
      </w:tr>
      <w:tr w:rsidR="00990211" w14:paraId="7DDB0301" w14:textId="77777777">
        <w:tc>
          <w:tcPr>
            <w:tcW w:w="2160" w:type="dxa"/>
            <w:shd w:val="clear" w:color="auto" w:fill="FFFFFF"/>
          </w:tcPr>
          <w:p w14:paraId="6F3AA3EE" w14:textId="77777777" w:rsidR="00990211" w:rsidRDefault="00000000">
            <w:r>
              <w:rPr>
                <w:color w:val="444444"/>
                <w:sz w:val="19"/>
              </w:rPr>
              <w:t>approval_status</w:t>
            </w:r>
          </w:p>
        </w:tc>
        <w:tc>
          <w:tcPr>
            <w:tcW w:w="1728" w:type="dxa"/>
            <w:shd w:val="clear" w:color="auto" w:fill="FFFFFF"/>
          </w:tcPr>
          <w:p w14:paraId="37AFCBEF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6E2F6E02" w14:textId="77777777" w:rsidR="00990211" w:rsidRDefault="00000000">
            <w:r>
              <w:rPr>
                <w:color w:val="444444"/>
                <w:sz w:val="19"/>
              </w:rPr>
              <w:t>DEFAULT 'Pending'</w:t>
            </w:r>
          </w:p>
        </w:tc>
        <w:tc>
          <w:tcPr>
            <w:tcW w:w="2736" w:type="dxa"/>
            <w:shd w:val="clear" w:color="auto" w:fill="FFFFFF"/>
          </w:tcPr>
          <w:p w14:paraId="2C9C28EE" w14:textId="77777777" w:rsidR="00990211" w:rsidRDefault="00000000">
            <w:r>
              <w:rPr>
                <w:color w:val="444444"/>
                <w:sz w:val="19"/>
              </w:rPr>
              <w:t>Pending / Approved / Rejected</w:t>
            </w:r>
          </w:p>
        </w:tc>
      </w:tr>
      <w:tr w:rsidR="00990211" w14:paraId="1C951C4D" w14:textId="77777777">
        <w:tc>
          <w:tcPr>
            <w:tcW w:w="2160" w:type="dxa"/>
            <w:shd w:val="clear" w:color="auto" w:fill="EBF4FB"/>
          </w:tcPr>
          <w:p w14:paraId="560F47AE" w14:textId="77777777" w:rsidR="00990211" w:rsidRDefault="00000000">
            <w:r>
              <w:rPr>
                <w:color w:val="444444"/>
                <w:sz w:val="19"/>
              </w:rPr>
              <w:t>registered_at</w:t>
            </w:r>
          </w:p>
        </w:tc>
        <w:tc>
          <w:tcPr>
            <w:tcW w:w="1728" w:type="dxa"/>
            <w:shd w:val="clear" w:color="auto" w:fill="EBF4FB"/>
          </w:tcPr>
          <w:p w14:paraId="233DC40A" w14:textId="77777777" w:rsidR="00990211" w:rsidRDefault="00000000">
            <w:r>
              <w:rPr>
                <w:color w:val="444444"/>
                <w:sz w:val="19"/>
              </w:rPr>
              <w:t>DATETIME</w:t>
            </w:r>
          </w:p>
        </w:tc>
        <w:tc>
          <w:tcPr>
            <w:tcW w:w="2880" w:type="dxa"/>
            <w:shd w:val="clear" w:color="auto" w:fill="EBF4FB"/>
          </w:tcPr>
          <w:p w14:paraId="139687B5" w14:textId="77777777" w:rsidR="00990211" w:rsidRDefault="00000000">
            <w:r>
              <w:rPr>
                <w:color w:val="444444"/>
                <w:sz w:val="19"/>
              </w:rPr>
              <w:t>DEFAULT CURRENT_TIMESTAMP</w:t>
            </w:r>
          </w:p>
        </w:tc>
        <w:tc>
          <w:tcPr>
            <w:tcW w:w="2736" w:type="dxa"/>
            <w:shd w:val="clear" w:color="auto" w:fill="EBF4FB"/>
          </w:tcPr>
          <w:p w14:paraId="10E0D697" w14:textId="77777777" w:rsidR="00990211" w:rsidRDefault="00000000">
            <w:r>
              <w:rPr>
                <w:color w:val="444444"/>
                <w:sz w:val="19"/>
              </w:rPr>
              <w:t>Account creation timestamp</w:t>
            </w:r>
          </w:p>
        </w:tc>
      </w:tr>
    </w:tbl>
    <w:p w14:paraId="1F6B675A" w14:textId="77777777" w:rsidR="00990211" w:rsidRDefault="00990211"/>
    <w:p w14:paraId="7668B611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Table: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736"/>
      </w:tblGrid>
      <w:tr w:rsidR="00990211" w14:paraId="7CC4106D" w14:textId="77777777">
        <w:tc>
          <w:tcPr>
            <w:tcW w:w="2160" w:type="dxa"/>
            <w:shd w:val="clear" w:color="auto" w:fill="1A3A5C"/>
          </w:tcPr>
          <w:p w14:paraId="2A1DAA3B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728" w:type="dxa"/>
            <w:shd w:val="clear" w:color="auto" w:fill="1A3A5C"/>
          </w:tcPr>
          <w:p w14:paraId="4F185D3E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74BDFC1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736" w:type="dxa"/>
            <w:shd w:val="clear" w:color="auto" w:fill="1A3A5C"/>
          </w:tcPr>
          <w:p w14:paraId="377E20FB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90211" w14:paraId="2F590DF1" w14:textId="77777777">
        <w:tc>
          <w:tcPr>
            <w:tcW w:w="2160" w:type="dxa"/>
            <w:shd w:val="clear" w:color="auto" w:fill="EBF4FB"/>
          </w:tcPr>
          <w:p w14:paraId="08B71E3C" w14:textId="77777777" w:rsidR="00990211" w:rsidRDefault="00000000">
            <w:r>
              <w:rPr>
                <w:color w:val="444444"/>
                <w:sz w:val="19"/>
              </w:rPr>
              <w:t>id</w:t>
            </w:r>
          </w:p>
        </w:tc>
        <w:tc>
          <w:tcPr>
            <w:tcW w:w="1728" w:type="dxa"/>
            <w:shd w:val="clear" w:color="auto" w:fill="EBF4FB"/>
          </w:tcPr>
          <w:p w14:paraId="740FA85A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17BA8C9E" w14:textId="77777777" w:rsidR="00990211" w:rsidRDefault="00000000">
            <w:r>
              <w:rPr>
                <w:color w:val="444444"/>
                <w:sz w:val="19"/>
              </w:rPr>
              <w:t>PK, AUTOINCREMENT</w:t>
            </w:r>
          </w:p>
        </w:tc>
        <w:tc>
          <w:tcPr>
            <w:tcW w:w="2736" w:type="dxa"/>
            <w:shd w:val="clear" w:color="auto" w:fill="EBF4FB"/>
          </w:tcPr>
          <w:p w14:paraId="6AB1500E" w14:textId="77777777" w:rsidR="00990211" w:rsidRDefault="00000000">
            <w:r>
              <w:rPr>
                <w:color w:val="444444"/>
                <w:sz w:val="19"/>
              </w:rPr>
              <w:t>Unique admin identifier</w:t>
            </w:r>
          </w:p>
        </w:tc>
      </w:tr>
      <w:tr w:rsidR="00990211" w14:paraId="4DB821A9" w14:textId="77777777">
        <w:tc>
          <w:tcPr>
            <w:tcW w:w="2160" w:type="dxa"/>
            <w:shd w:val="clear" w:color="auto" w:fill="FFFFFF"/>
          </w:tcPr>
          <w:p w14:paraId="06789CC3" w14:textId="77777777" w:rsidR="00990211" w:rsidRDefault="00000000">
            <w:r>
              <w:rPr>
                <w:color w:val="444444"/>
                <w:sz w:val="19"/>
              </w:rPr>
              <w:t>username</w:t>
            </w:r>
          </w:p>
        </w:tc>
        <w:tc>
          <w:tcPr>
            <w:tcW w:w="1728" w:type="dxa"/>
            <w:shd w:val="clear" w:color="auto" w:fill="FFFFFF"/>
          </w:tcPr>
          <w:p w14:paraId="5C229FE2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375C8009" w14:textId="77777777" w:rsidR="00990211" w:rsidRDefault="00000000">
            <w:r>
              <w:rPr>
                <w:color w:val="444444"/>
                <w:sz w:val="19"/>
              </w:rPr>
              <w:t>NOT NULL, UNIQUE</w:t>
            </w:r>
          </w:p>
        </w:tc>
        <w:tc>
          <w:tcPr>
            <w:tcW w:w="2736" w:type="dxa"/>
            <w:shd w:val="clear" w:color="auto" w:fill="FFFFFF"/>
          </w:tcPr>
          <w:p w14:paraId="72A8B86D" w14:textId="77777777" w:rsidR="00990211" w:rsidRDefault="00000000">
            <w:r>
              <w:rPr>
                <w:color w:val="444444"/>
                <w:sz w:val="19"/>
              </w:rPr>
              <w:t>Login username</w:t>
            </w:r>
          </w:p>
        </w:tc>
      </w:tr>
      <w:tr w:rsidR="00990211" w14:paraId="76C16876" w14:textId="77777777">
        <w:tc>
          <w:tcPr>
            <w:tcW w:w="2160" w:type="dxa"/>
            <w:shd w:val="clear" w:color="auto" w:fill="EBF4FB"/>
          </w:tcPr>
          <w:p w14:paraId="2BF0382C" w14:textId="77777777" w:rsidR="00990211" w:rsidRDefault="00000000">
            <w:r>
              <w:rPr>
                <w:color w:val="444444"/>
                <w:sz w:val="19"/>
              </w:rPr>
              <w:t>email</w:t>
            </w:r>
          </w:p>
        </w:tc>
        <w:tc>
          <w:tcPr>
            <w:tcW w:w="1728" w:type="dxa"/>
            <w:shd w:val="clear" w:color="auto" w:fill="EBF4FB"/>
          </w:tcPr>
          <w:p w14:paraId="39A7B96A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7280F1A5" w14:textId="77777777" w:rsidR="00990211" w:rsidRDefault="00000000">
            <w:r>
              <w:rPr>
                <w:color w:val="444444"/>
                <w:sz w:val="19"/>
              </w:rPr>
              <w:t>NOT NULL, UNIQUE</w:t>
            </w:r>
          </w:p>
        </w:tc>
        <w:tc>
          <w:tcPr>
            <w:tcW w:w="2736" w:type="dxa"/>
            <w:shd w:val="clear" w:color="auto" w:fill="EBF4FB"/>
          </w:tcPr>
          <w:p w14:paraId="57C3347C" w14:textId="77777777" w:rsidR="00990211" w:rsidRDefault="00000000">
            <w:r>
              <w:rPr>
                <w:color w:val="444444"/>
                <w:sz w:val="19"/>
              </w:rPr>
              <w:t>Admin email</w:t>
            </w:r>
          </w:p>
        </w:tc>
      </w:tr>
      <w:tr w:rsidR="00990211" w14:paraId="2868B483" w14:textId="77777777">
        <w:tc>
          <w:tcPr>
            <w:tcW w:w="2160" w:type="dxa"/>
            <w:shd w:val="clear" w:color="auto" w:fill="FFFFFF"/>
          </w:tcPr>
          <w:p w14:paraId="74D17AE3" w14:textId="77777777" w:rsidR="00990211" w:rsidRDefault="00000000">
            <w:r>
              <w:rPr>
                <w:color w:val="444444"/>
                <w:sz w:val="19"/>
              </w:rPr>
              <w:t>password</w:t>
            </w:r>
          </w:p>
        </w:tc>
        <w:tc>
          <w:tcPr>
            <w:tcW w:w="1728" w:type="dxa"/>
            <w:shd w:val="clear" w:color="auto" w:fill="FFFFFF"/>
          </w:tcPr>
          <w:p w14:paraId="236458C4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5BAE2C3F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FFFFFF"/>
          </w:tcPr>
          <w:p w14:paraId="43E44CF2" w14:textId="77777777" w:rsidR="00990211" w:rsidRDefault="00000000">
            <w:r>
              <w:rPr>
                <w:color w:val="444444"/>
                <w:sz w:val="19"/>
              </w:rPr>
              <w:t>Hashed password</w:t>
            </w:r>
          </w:p>
        </w:tc>
      </w:tr>
      <w:tr w:rsidR="00990211" w14:paraId="24F15D3B" w14:textId="77777777">
        <w:tc>
          <w:tcPr>
            <w:tcW w:w="2160" w:type="dxa"/>
            <w:shd w:val="clear" w:color="auto" w:fill="EBF4FB"/>
          </w:tcPr>
          <w:p w14:paraId="53E1BBD6" w14:textId="77777777" w:rsidR="00990211" w:rsidRDefault="00000000">
            <w:r>
              <w:rPr>
                <w:color w:val="444444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EBF4FB"/>
          </w:tcPr>
          <w:p w14:paraId="15EFEE11" w14:textId="77777777" w:rsidR="00990211" w:rsidRDefault="00000000">
            <w:r>
              <w:rPr>
                <w:color w:val="444444"/>
                <w:sz w:val="19"/>
              </w:rPr>
              <w:t>DATETIME</w:t>
            </w:r>
          </w:p>
        </w:tc>
        <w:tc>
          <w:tcPr>
            <w:tcW w:w="2880" w:type="dxa"/>
            <w:shd w:val="clear" w:color="auto" w:fill="EBF4FB"/>
          </w:tcPr>
          <w:p w14:paraId="308CB62D" w14:textId="77777777" w:rsidR="00990211" w:rsidRDefault="00000000">
            <w:r>
              <w:rPr>
                <w:color w:val="444444"/>
                <w:sz w:val="19"/>
              </w:rPr>
              <w:t>DEFAULT CURRENT_TIMESTAMP</w:t>
            </w:r>
          </w:p>
        </w:tc>
        <w:tc>
          <w:tcPr>
            <w:tcW w:w="2736" w:type="dxa"/>
            <w:shd w:val="clear" w:color="auto" w:fill="EBF4FB"/>
          </w:tcPr>
          <w:p w14:paraId="2135B870" w14:textId="77777777" w:rsidR="00990211" w:rsidRDefault="00000000">
            <w:r>
              <w:rPr>
                <w:color w:val="444444"/>
                <w:sz w:val="19"/>
              </w:rPr>
              <w:t>Account creation timestamp</w:t>
            </w:r>
          </w:p>
        </w:tc>
      </w:tr>
    </w:tbl>
    <w:p w14:paraId="5A927148" w14:textId="77777777" w:rsidR="00990211" w:rsidRDefault="00990211"/>
    <w:p w14:paraId="3F10B09F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Table: company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736"/>
      </w:tblGrid>
      <w:tr w:rsidR="00990211" w14:paraId="241DC68C" w14:textId="77777777">
        <w:tc>
          <w:tcPr>
            <w:tcW w:w="2160" w:type="dxa"/>
            <w:shd w:val="clear" w:color="auto" w:fill="1A3A5C"/>
          </w:tcPr>
          <w:p w14:paraId="7E5498F4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728" w:type="dxa"/>
            <w:shd w:val="clear" w:color="auto" w:fill="1A3A5C"/>
          </w:tcPr>
          <w:p w14:paraId="0E7CB6A4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6177579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736" w:type="dxa"/>
            <w:shd w:val="clear" w:color="auto" w:fill="1A3A5C"/>
          </w:tcPr>
          <w:p w14:paraId="3A67330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90211" w14:paraId="2EE53366" w14:textId="77777777">
        <w:tc>
          <w:tcPr>
            <w:tcW w:w="2160" w:type="dxa"/>
            <w:shd w:val="clear" w:color="auto" w:fill="EBF4FB"/>
          </w:tcPr>
          <w:p w14:paraId="2556C061" w14:textId="77777777" w:rsidR="00990211" w:rsidRDefault="00000000">
            <w:r>
              <w:rPr>
                <w:color w:val="444444"/>
                <w:sz w:val="19"/>
              </w:rPr>
              <w:t>id</w:t>
            </w:r>
          </w:p>
        </w:tc>
        <w:tc>
          <w:tcPr>
            <w:tcW w:w="1728" w:type="dxa"/>
            <w:shd w:val="clear" w:color="auto" w:fill="EBF4FB"/>
          </w:tcPr>
          <w:p w14:paraId="0C1F02B6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1CB7BFCF" w14:textId="77777777" w:rsidR="00990211" w:rsidRDefault="00000000">
            <w:r>
              <w:rPr>
                <w:color w:val="444444"/>
                <w:sz w:val="19"/>
              </w:rPr>
              <w:t>PK, AUTOINCREMENT</w:t>
            </w:r>
          </w:p>
        </w:tc>
        <w:tc>
          <w:tcPr>
            <w:tcW w:w="2736" w:type="dxa"/>
            <w:shd w:val="clear" w:color="auto" w:fill="EBF4FB"/>
          </w:tcPr>
          <w:p w14:paraId="50462ACF" w14:textId="77777777" w:rsidR="00990211" w:rsidRDefault="00000000">
            <w:r>
              <w:rPr>
                <w:color w:val="444444"/>
                <w:sz w:val="19"/>
              </w:rPr>
              <w:t>Unique company identifier</w:t>
            </w:r>
          </w:p>
        </w:tc>
      </w:tr>
      <w:tr w:rsidR="00990211" w14:paraId="5468EB57" w14:textId="77777777">
        <w:tc>
          <w:tcPr>
            <w:tcW w:w="2160" w:type="dxa"/>
            <w:shd w:val="clear" w:color="auto" w:fill="FFFFFF"/>
          </w:tcPr>
          <w:p w14:paraId="29F18E9F" w14:textId="77777777" w:rsidR="00990211" w:rsidRDefault="00000000">
            <w:r>
              <w:rPr>
                <w:color w:val="444444"/>
                <w:sz w:val="19"/>
              </w:rPr>
              <w:t>name</w:t>
            </w:r>
          </w:p>
        </w:tc>
        <w:tc>
          <w:tcPr>
            <w:tcW w:w="1728" w:type="dxa"/>
            <w:shd w:val="clear" w:color="auto" w:fill="FFFFFF"/>
          </w:tcPr>
          <w:p w14:paraId="32F936F0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1DBD727A" w14:textId="77777777" w:rsidR="00990211" w:rsidRDefault="00000000">
            <w:r>
              <w:rPr>
                <w:color w:val="444444"/>
                <w:sz w:val="19"/>
              </w:rPr>
              <w:t>NOT NULL, UNIQUE</w:t>
            </w:r>
          </w:p>
        </w:tc>
        <w:tc>
          <w:tcPr>
            <w:tcW w:w="2736" w:type="dxa"/>
            <w:shd w:val="clear" w:color="auto" w:fill="FFFFFF"/>
          </w:tcPr>
          <w:p w14:paraId="07DD6B45" w14:textId="77777777" w:rsidR="00990211" w:rsidRDefault="00000000">
            <w:r>
              <w:rPr>
                <w:color w:val="444444"/>
                <w:sz w:val="19"/>
              </w:rPr>
              <w:t>Organisation name</w:t>
            </w:r>
          </w:p>
        </w:tc>
      </w:tr>
      <w:tr w:rsidR="00990211" w14:paraId="5F0E8471" w14:textId="77777777">
        <w:tc>
          <w:tcPr>
            <w:tcW w:w="2160" w:type="dxa"/>
            <w:shd w:val="clear" w:color="auto" w:fill="EBF4FB"/>
          </w:tcPr>
          <w:p w14:paraId="58194810" w14:textId="77777777" w:rsidR="00990211" w:rsidRDefault="00000000">
            <w:r>
              <w:rPr>
                <w:color w:val="444444"/>
                <w:sz w:val="19"/>
              </w:rPr>
              <w:t>email</w:t>
            </w:r>
          </w:p>
        </w:tc>
        <w:tc>
          <w:tcPr>
            <w:tcW w:w="1728" w:type="dxa"/>
            <w:shd w:val="clear" w:color="auto" w:fill="EBF4FB"/>
          </w:tcPr>
          <w:p w14:paraId="5CEE7763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4366E82E" w14:textId="77777777" w:rsidR="00990211" w:rsidRDefault="00000000">
            <w:r>
              <w:rPr>
                <w:color w:val="444444"/>
                <w:sz w:val="19"/>
              </w:rPr>
              <w:t>NOT NULL, UNIQUE</w:t>
            </w:r>
          </w:p>
        </w:tc>
        <w:tc>
          <w:tcPr>
            <w:tcW w:w="2736" w:type="dxa"/>
            <w:shd w:val="clear" w:color="auto" w:fill="EBF4FB"/>
          </w:tcPr>
          <w:p w14:paraId="5DE61708" w14:textId="77777777" w:rsidR="00990211" w:rsidRDefault="00000000">
            <w:r>
              <w:rPr>
                <w:color w:val="444444"/>
                <w:sz w:val="19"/>
              </w:rPr>
              <w:t>HR / recruiter email</w:t>
            </w:r>
          </w:p>
        </w:tc>
      </w:tr>
      <w:tr w:rsidR="00990211" w14:paraId="45B25DFF" w14:textId="77777777">
        <w:tc>
          <w:tcPr>
            <w:tcW w:w="2160" w:type="dxa"/>
            <w:shd w:val="clear" w:color="auto" w:fill="FFFFFF"/>
          </w:tcPr>
          <w:p w14:paraId="4AFBCA87" w14:textId="77777777" w:rsidR="00990211" w:rsidRDefault="00000000">
            <w:r>
              <w:rPr>
                <w:color w:val="444444"/>
                <w:sz w:val="19"/>
              </w:rPr>
              <w:lastRenderedPageBreak/>
              <w:t>password</w:t>
            </w:r>
          </w:p>
        </w:tc>
        <w:tc>
          <w:tcPr>
            <w:tcW w:w="1728" w:type="dxa"/>
            <w:shd w:val="clear" w:color="auto" w:fill="FFFFFF"/>
          </w:tcPr>
          <w:p w14:paraId="389570F7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581B77FD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FFFFFF"/>
          </w:tcPr>
          <w:p w14:paraId="30D710F5" w14:textId="77777777" w:rsidR="00990211" w:rsidRDefault="00000000">
            <w:r>
              <w:rPr>
                <w:color w:val="444444"/>
                <w:sz w:val="19"/>
              </w:rPr>
              <w:t>Hashed password</w:t>
            </w:r>
          </w:p>
        </w:tc>
      </w:tr>
      <w:tr w:rsidR="00990211" w14:paraId="4E404E88" w14:textId="77777777">
        <w:tc>
          <w:tcPr>
            <w:tcW w:w="2160" w:type="dxa"/>
            <w:shd w:val="clear" w:color="auto" w:fill="EBF4FB"/>
          </w:tcPr>
          <w:p w14:paraId="66CCD50E" w14:textId="77777777" w:rsidR="00990211" w:rsidRDefault="00000000">
            <w:r>
              <w:rPr>
                <w:color w:val="444444"/>
                <w:sz w:val="19"/>
              </w:rPr>
              <w:t>industry</w:t>
            </w:r>
          </w:p>
        </w:tc>
        <w:tc>
          <w:tcPr>
            <w:tcW w:w="1728" w:type="dxa"/>
            <w:shd w:val="clear" w:color="auto" w:fill="EBF4FB"/>
          </w:tcPr>
          <w:p w14:paraId="5B16569F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0305F81E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EBF4FB"/>
          </w:tcPr>
          <w:p w14:paraId="170C4F06" w14:textId="77777777" w:rsidR="00990211" w:rsidRDefault="00000000">
            <w:r>
              <w:rPr>
                <w:color w:val="444444"/>
                <w:sz w:val="19"/>
              </w:rPr>
              <w:t>Domain (IT, Finance, Core Engineering…)</w:t>
            </w:r>
          </w:p>
        </w:tc>
      </w:tr>
      <w:tr w:rsidR="00990211" w14:paraId="4E3D26F1" w14:textId="77777777">
        <w:tc>
          <w:tcPr>
            <w:tcW w:w="2160" w:type="dxa"/>
            <w:shd w:val="clear" w:color="auto" w:fill="FFFFFF"/>
          </w:tcPr>
          <w:p w14:paraId="14118E7A" w14:textId="77777777" w:rsidR="00990211" w:rsidRDefault="00000000">
            <w:r>
              <w:rPr>
                <w:color w:val="444444"/>
                <w:sz w:val="19"/>
              </w:rPr>
              <w:t>required_skills</w:t>
            </w:r>
          </w:p>
        </w:tc>
        <w:tc>
          <w:tcPr>
            <w:tcW w:w="1728" w:type="dxa"/>
            <w:shd w:val="clear" w:color="auto" w:fill="FFFFFF"/>
          </w:tcPr>
          <w:p w14:paraId="00939459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38AECC63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FFFFFF"/>
          </w:tcPr>
          <w:p w14:paraId="24E3B255" w14:textId="77777777" w:rsidR="00990211" w:rsidRDefault="00000000">
            <w:r>
              <w:rPr>
                <w:color w:val="444444"/>
                <w:sz w:val="19"/>
              </w:rPr>
              <w:t>Skills expected (comma-separated)</w:t>
            </w:r>
          </w:p>
        </w:tc>
      </w:tr>
      <w:tr w:rsidR="00990211" w14:paraId="333E1789" w14:textId="77777777">
        <w:tc>
          <w:tcPr>
            <w:tcW w:w="2160" w:type="dxa"/>
            <w:shd w:val="clear" w:color="auto" w:fill="EBF4FB"/>
          </w:tcPr>
          <w:p w14:paraId="1B0BD102" w14:textId="77777777" w:rsidR="00990211" w:rsidRDefault="00000000">
            <w:r>
              <w:rPr>
                <w:color w:val="444444"/>
                <w:sz w:val="19"/>
              </w:rPr>
              <w:t>approval_status</w:t>
            </w:r>
          </w:p>
        </w:tc>
        <w:tc>
          <w:tcPr>
            <w:tcW w:w="1728" w:type="dxa"/>
            <w:shd w:val="clear" w:color="auto" w:fill="EBF4FB"/>
          </w:tcPr>
          <w:p w14:paraId="2F5DEAF5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410B7971" w14:textId="77777777" w:rsidR="00990211" w:rsidRDefault="00000000">
            <w:r>
              <w:rPr>
                <w:color w:val="444444"/>
                <w:sz w:val="19"/>
              </w:rPr>
              <w:t>DEFAULT 'Pending'</w:t>
            </w:r>
          </w:p>
        </w:tc>
        <w:tc>
          <w:tcPr>
            <w:tcW w:w="2736" w:type="dxa"/>
            <w:shd w:val="clear" w:color="auto" w:fill="EBF4FB"/>
          </w:tcPr>
          <w:p w14:paraId="703EC5FB" w14:textId="77777777" w:rsidR="00990211" w:rsidRDefault="00000000">
            <w:r>
              <w:rPr>
                <w:color w:val="444444"/>
                <w:sz w:val="19"/>
              </w:rPr>
              <w:t>Pending / Approved / Rejected</w:t>
            </w:r>
          </w:p>
        </w:tc>
      </w:tr>
      <w:tr w:rsidR="00990211" w14:paraId="4A4066B6" w14:textId="77777777">
        <w:tc>
          <w:tcPr>
            <w:tcW w:w="2160" w:type="dxa"/>
            <w:shd w:val="clear" w:color="auto" w:fill="FFFFFF"/>
          </w:tcPr>
          <w:p w14:paraId="7019A53A" w14:textId="77777777" w:rsidR="00990211" w:rsidRDefault="00000000">
            <w:r>
              <w:rPr>
                <w:color w:val="444444"/>
                <w:sz w:val="19"/>
              </w:rPr>
              <w:t>registered_at</w:t>
            </w:r>
          </w:p>
        </w:tc>
        <w:tc>
          <w:tcPr>
            <w:tcW w:w="1728" w:type="dxa"/>
            <w:shd w:val="clear" w:color="auto" w:fill="FFFFFF"/>
          </w:tcPr>
          <w:p w14:paraId="22E4A6B2" w14:textId="77777777" w:rsidR="00990211" w:rsidRDefault="00000000">
            <w:r>
              <w:rPr>
                <w:color w:val="444444"/>
                <w:sz w:val="19"/>
              </w:rPr>
              <w:t>DATETIME</w:t>
            </w:r>
          </w:p>
        </w:tc>
        <w:tc>
          <w:tcPr>
            <w:tcW w:w="2880" w:type="dxa"/>
            <w:shd w:val="clear" w:color="auto" w:fill="FFFFFF"/>
          </w:tcPr>
          <w:p w14:paraId="38DBC19F" w14:textId="77777777" w:rsidR="00990211" w:rsidRDefault="00000000">
            <w:r>
              <w:rPr>
                <w:color w:val="444444"/>
                <w:sz w:val="19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</w:tcPr>
          <w:p w14:paraId="619FCB20" w14:textId="77777777" w:rsidR="00990211" w:rsidRDefault="00000000">
            <w:r>
              <w:rPr>
                <w:color w:val="444444"/>
                <w:sz w:val="19"/>
              </w:rPr>
              <w:t>Registration timestamp</w:t>
            </w:r>
          </w:p>
        </w:tc>
      </w:tr>
    </w:tbl>
    <w:p w14:paraId="23B13706" w14:textId="77777777" w:rsidR="00990211" w:rsidRDefault="00990211"/>
    <w:p w14:paraId="6098B207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Table: drive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736"/>
      </w:tblGrid>
      <w:tr w:rsidR="00990211" w14:paraId="668F67DC" w14:textId="77777777">
        <w:tc>
          <w:tcPr>
            <w:tcW w:w="2160" w:type="dxa"/>
            <w:shd w:val="clear" w:color="auto" w:fill="1A3A5C"/>
          </w:tcPr>
          <w:p w14:paraId="5CF29002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728" w:type="dxa"/>
            <w:shd w:val="clear" w:color="auto" w:fill="1A3A5C"/>
          </w:tcPr>
          <w:p w14:paraId="608B71EB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609E325D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736" w:type="dxa"/>
            <w:shd w:val="clear" w:color="auto" w:fill="1A3A5C"/>
          </w:tcPr>
          <w:p w14:paraId="2FFF0C8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90211" w14:paraId="32B40627" w14:textId="77777777">
        <w:tc>
          <w:tcPr>
            <w:tcW w:w="2160" w:type="dxa"/>
            <w:shd w:val="clear" w:color="auto" w:fill="EBF4FB"/>
          </w:tcPr>
          <w:p w14:paraId="26904933" w14:textId="77777777" w:rsidR="00990211" w:rsidRDefault="00000000">
            <w:r>
              <w:rPr>
                <w:color w:val="444444"/>
                <w:sz w:val="19"/>
              </w:rPr>
              <w:t>id</w:t>
            </w:r>
          </w:p>
        </w:tc>
        <w:tc>
          <w:tcPr>
            <w:tcW w:w="1728" w:type="dxa"/>
            <w:shd w:val="clear" w:color="auto" w:fill="EBF4FB"/>
          </w:tcPr>
          <w:p w14:paraId="0855010C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4015E2D4" w14:textId="77777777" w:rsidR="00990211" w:rsidRDefault="00000000">
            <w:r>
              <w:rPr>
                <w:color w:val="444444"/>
                <w:sz w:val="19"/>
              </w:rPr>
              <w:t>PK, AUTOINCREMENT</w:t>
            </w:r>
          </w:p>
        </w:tc>
        <w:tc>
          <w:tcPr>
            <w:tcW w:w="2736" w:type="dxa"/>
            <w:shd w:val="clear" w:color="auto" w:fill="EBF4FB"/>
          </w:tcPr>
          <w:p w14:paraId="22ABC512" w14:textId="77777777" w:rsidR="00990211" w:rsidRDefault="00000000">
            <w:r>
              <w:rPr>
                <w:color w:val="444444"/>
                <w:sz w:val="19"/>
              </w:rPr>
              <w:t>Unique drive identifier</w:t>
            </w:r>
          </w:p>
        </w:tc>
      </w:tr>
      <w:tr w:rsidR="00990211" w14:paraId="00C75ED0" w14:textId="77777777">
        <w:tc>
          <w:tcPr>
            <w:tcW w:w="2160" w:type="dxa"/>
            <w:shd w:val="clear" w:color="auto" w:fill="FFFFFF"/>
          </w:tcPr>
          <w:p w14:paraId="3F5CCC00" w14:textId="77777777" w:rsidR="00990211" w:rsidRDefault="00000000">
            <w:r>
              <w:rPr>
                <w:color w:val="444444"/>
                <w:sz w:val="19"/>
              </w:rPr>
              <w:t>company_id</w:t>
            </w:r>
          </w:p>
        </w:tc>
        <w:tc>
          <w:tcPr>
            <w:tcW w:w="1728" w:type="dxa"/>
            <w:shd w:val="clear" w:color="auto" w:fill="FFFFFF"/>
          </w:tcPr>
          <w:p w14:paraId="660B00ED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FFFFFF"/>
          </w:tcPr>
          <w:p w14:paraId="4F2F77A3" w14:textId="77777777" w:rsidR="00990211" w:rsidRDefault="00000000">
            <w:r>
              <w:rPr>
                <w:color w:val="444444"/>
                <w:sz w:val="19"/>
              </w:rPr>
              <w:t>FK → company.id</w:t>
            </w:r>
          </w:p>
        </w:tc>
        <w:tc>
          <w:tcPr>
            <w:tcW w:w="2736" w:type="dxa"/>
            <w:shd w:val="clear" w:color="auto" w:fill="FFFFFF"/>
          </w:tcPr>
          <w:p w14:paraId="6B0D8580" w14:textId="77777777" w:rsidR="00990211" w:rsidRDefault="00000000">
            <w:r>
              <w:rPr>
                <w:color w:val="444444"/>
                <w:sz w:val="19"/>
              </w:rPr>
              <w:t>Creating company reference</w:t>
            </w:r>
          </w:p>
        </w:tc>
      </w:tr>
      <w:tr w:rsidR="00990211" w14:paraId="472F35C0" w14:textId="77777777">
        <w:tc>
          <w:tcPr>
            <w:tcW w:w="2160" w:type="dxa"/>
            <w:shd w:val="clear" w:color="auto" w:fill="EBF4FB"/>
          </w:tcPr>
          <w:p w14:paraId="7B8D06D5" w14:textId="77777777" w:rsidR="00990211" w:rsidRDefault="00000000">
            <w:r>
              <w:rPr>
                <w:color w:val="444444"/>
                <w:sz w:val="19"/>
              </w:rPr>
              <w:t>role</w:t>
            </w:r>
          </w:p>
        </w:tc>
        <w:tc>
          <w:tcPr>
            <w:tcW w:w="1728" w:type="dxa"/>
            <w:shd w:val="clear" w:color="auto" w:fill="EBF4FB"/>
          </w:tcPr>
          <w:p w14:paraId="6C4C1F33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3F55DCA4" w14:textId="77777777" w:rsidR="00990211" w:rsidRDefault="00000000">
            <w:r>
              <w:rPr>
                <w:color w:val="444444"/>
                <w:sz w:val="19"/>
              </w:rPr>
              <w:t>NOT NULL</w:t>
            </w:r>
          </w:p>
        </w:tc>
        <w:tc>
          <w:tcPr>
            <w:tcW w:w="2736" w:type="dxa"/>
            <w:shd w:val="clear" w:color="auto" w:fill="EBF4FB"/>
          </w:tcPr>
          <w:p w14:paraId="5BFE55D2" w14:textId="77777777" w:rsidR="00990211" w:rsidRDefault="00000000">
            <w:r>
              <w:rPr>
                <w:color w:val="444444"/>
                <w:sz w:val="19"/>
              </w:rPr>
              <w:t>Job role / position title</w:t>
            </w:r>
          </w:p>
        </w:tc>
      </w:tr>
      <w:tr w:rsidR="00990211" w14:paraId="75068C26" w14:textId="77777777">
        <w:tc>
          <w:tcPr>
            <w:tcW w:w="2160" w:type="dxa"/>
            <w:shd w:val="clear" w:color="auto" w:fill="FFFFFF"/>
          </w:tcPr>
          <w:p w14:paraId="792DE621" w14:textId="77777777" w:rsidR="00990211" w:rsidRDefault="00000000">
            <w:r>
              <w:rPr>
                <w:color w:val="444444"/>
                <w:sz w:val="19"/>
              </w:rPr>
              <w:t>description</w:t>
            </w:r>
          </w:p>
        </w:tc>
        <w:tc>
          <w:tcPr>
            <w:tcW w:w="1728" w:type="dxa"/>
            <w:shd w:val="clear" w:color="auto" w:fill="FFFFFF"/>
          </w:tcPr>
          <w:p w14:paraId="70E288F4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3DACFA58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FFFFFF"/>
          </w:tcPr>
          <w:p w14:paraId="300CC5A1" w14:textId="77777777" w:rsidR="00990211" w:rsidRDefault="00000000">
            <w:r>
              <w:rPr>
                <w:color w:val="444444"/>
                <w:sz w:val="19"/>
              </w:rPr>
              <w:t>Detailed job description</w:t>
            </w:r>
          </w:p>
        </w:tc>
      </w:tr>
      <w:tr w:rsidR="00990211" w14:paraId="2985D1F2" w14:textId="77777777">
        <w:tc>
          <w:tcPr>
            <w:tcW w:w="2160" w:type="dxa"/>
            <w:shd w:val="clear" w:color="auto" w:fill="EBF4FB"/>
          </w:tcPr>
          <w:p w14:paraId="173B85C5" w14:textId="77777777" w:rsidR="00990211" w:rsidRDefault="00000000">
            <w:r>
              <w:rPr>
                <w:color w:val="444444"/>
                <w:sz w:val="19"/>
              </w:rPr>
              <w:t>eligibility</w:t>
            </w:r>
          </w:p>
        </w:tc>
        <w:tc>
          <w:tcPr>
            <w:tcW w:w="1728" w:type="dxa"/>
            <w:shd w:val="clear" w:color="auto" w:fill="EBF4FB"/>
          </w:tcPr>
          <w:p w14:paraId="618782B3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26ADE658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EBF4FB"/>
          </w:tcPr>
          <w:p w14:paraId="786A8539" w14:textId="77777777" w:rsidR="00990211" w:rsidRDefault="00000000">
            <w:r>
              <w:rPr>
                <w:color w:val="444444"/>
                <w:sz w:val="19"/>
              </w:rPr>
              <w:t>Required qualifications / CGPA criteria</w:t>
            </w:r>
          </w:p>
        </w:tc>
      </w:tr>
      <w:tr w:rsidR="00990211" w14:paraId="2D4693E5" w14:textId="77777777">
        <w:tc>
          <w:tcPr>
            <w:tcW w:w="2160" w:type="dxa"/>
            <w:shd w:val="clear" w:color="auto" w:fill="FFFFFF"/>
          </w:tcPr>
          <w:p w14:paraId="0DD3FCAC" w14:textId="77777777" w:rsidR="00990211" w:rsidRDefault="00000000">
            <w:r>
              <w:rPr>
                <w:color w:val="444444"/>
                <w:sz w:val="19"/>
              </w:rPr>
              <w:t>required_skills</w:t>
            </w:r>
          </w:p>
        </w:tc>
        <w:tc>
          <w:tcPr>
            <w:tcW w:w="1728" w:type="dxa"/>
            <w:shd w:val="clear" w:color="auto" w:fill="FFFFFF"/>
          </w:tcPr>
          <w:p w14:paraId="1890F81A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FFFFFF"/>
          </w:tcPr>
          <w:p w14:paraId="0C8AB7F8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FFFFFF"/>
          </w:tcPr>
          <w:p w14:paraId="40C05340" w14:textId="77777777" w:rsidR="00990211" w:rsidRDefault="00000000">
            <w:r>
              <w:rPr>
                <w:color w:val="444444"/>
                <w:sz w:val="19"/>
              </w:rPr>
              <w:t>Skills expected for the role</w:t>
            </w:r>
          </w:p>
        </w:tc>
      </w:tr>
      <w:tr w:rsidR="00990211" w14:paraId="7FAB0389" w14:textId="77777777">
        <w:tc>
          <w:tcPr>
            <w:tcW w:w="2160" w:type="dxa"/>
            <w:shd w:val="clear" w:color="auto" w:fill="EBF4FB"/>
          </w:tcPr>
          <w:p w14:paraId="07A48346" w14:textId="77777777" w:rsidR="00990211" w:rsidRDefault="00000000">
            <w:r>
              <w:rPr>
                <w:color w:val="444444"/>
                <w:sz w:val="19"/>
              </w:rPr>
              <w:t>package_lpa</w:t>
            </w:r>
          </w:p>
        </w:tc>
        <w:tc>
          <w:tcPr>
            <w:tcW w:w="1728" w:type="dxa"/>
            <w:shd w:val="clear" w:color="auto" w:fill="EBF4FB"/>
          </w:tcPr>
          <w:p w14:paraId="4D4CC80E" w14:textId="77777777" w:rsidR="00990211" w:rsidRDefault="00000000">
            <w:r>
              <w:rPr>
                <w:color w:val="444444"/>
                <w:sz w:val="19"/>
              </w:rPr>
              <w:t>REAL</w:t>
            </w:r>
          </w:p>
        </w:tc>
        <w:tc>
          <w:tcPr>
            <w:tcW w:w="2880" w:type="dxa"/>
            <w:shd w:val="clear" w:color="auto" w:fill="EBF4FB"/>
          </w:tcPr>
          <w:p w14:paraId="15A3A0B3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EBF4FB"/>
          </w:tcPr>
          <w:p w14:paraId="41589DD0" w14:textId="77777777" w:rsidR="00990211" w:rsidRDefault="00000000">
            <w:r>
              <w:rPr>
                <w:color w:val="444444"/>
                <w:sz w:val="19"/>
              </w:rPr>
              <w:t>Offered CTC in Lakhs Per Annum</w:t>
            </w:r>
          </w:p>
        </w:tc>
      </w:tr>
      <w:tr w:rsidR="00990211" w14:paraId="1FAE5922" w14:textId="77777777">
        <w:tc>
          <w:tcPr>
            <w:tcW w:w="2160" w:type="dxa"/>
            <w:shd w:val="clear" w:color="auto" w:fill="FFFFFF"/>
          </w:tcPr>
          <w:p w14:paraId="5EB389D7" w14:textId="77777777" w:rsidR="00990211" w:rsidRDefault="00000000">
            <w:r>
              <w:rPr>
                <w:color w:val="444444"/>
                <w:sz w:val="19"/>
              </w:rPr>
              <w:t>drive_date</w:t>
            </w:r>
          </w:p>
        </w:tc>
        <w:tc>
          <w:tcPr>
            <w:tcW w:w="1728" w:type="dxa"/>
            <w:shd w:val="clear" w:color="auto" w:fill="FFFFFF"/>
          </w:tcPr>
          <w:p w14:paraId="28BBECAD" w14:textId="77777777" w:rsidR="00990211" w:rsidRDefault="00000000">
            <w:r>
              <w:rPr>
                <w:color w:val="444444"/>
                <w:sz w:val="19"/>
              </w:rPr>
              <w:t>DATE</w:t>
            </w:r>
          </w:p>
        </w:tc>
        <w:tc>
          <w:tcPr>
            <w:tcW w:w="2880" w:type="dxa"/>
            <w:shd w:val="clear" w:color="auto" w:fill="FFFFFF"/>
          </w:tcPr>
          <w:p w14:paraId="4C736E15" w14:textId="77777777" w:rsidR="00990211" w:rsidRDefault="00000000">
            <w:r>
              <w:rPr>
                <w:color w:val="444444"/>
                <w:sz w:val="19"/>
              </w:rPr>
              <w:t>—</w:t>
            </w:r>
          </w:p>
        </w:tc>
        <w:tc>
          <w:tcPr>
            <w:tcW w:w="2736" w:type="dxa"/>
            <w:shd w:val="clear" w:color="auto" w:fill="FFFFFF"/>
          </w:tcPr>
          <w:p w14:paraId="0352EF2E" w14:textId="77777777" w:rsidR="00990211" w:rsidRDefault="00000000">
            <w:r>
              <w:rPr>
                <w:color w:val="444444"/>
                <w:sz w:val="19"/>
              </w:rPr>
              <w:t>Scheduled interview / test date</w:t>
            </w:r>
          </w:p>
        </w:tc>
      </w:tr>
      <w:tr w:rsidR="00990211" w14:paraId="0DB20C22" w14:textId="77777777">
        <w:tc>
          <w:tcPr>
            <w:tcW w:w="2160" w:type="dxa"/>
            <w:shd w:val="clear" w:color="auto" w:fill="EBF4FB"/>
          </w:tcPr>
          <w:p w14:paraId="7E9E2147" w14:textId="77777777" w:rsidR="00990211" w:rsidRDefault="00000000">
            <w:r>
              <w:rPr>
                <w:color w:val="444444"/>
                <w:sz w:val="19"/>
              </w:rPr>
              <w:t>status</w:t>
            </w:r>
          </w:p>
        </w:tc>
        <w:tc>
          <w:tcPr>
            <w:tcW w:w="1728" w:type="dxa"/>
            <w:shd w:val="clear" w:color="auto" w:fill="EBF4FB"/>
          </w:tcPr>
          <w:p w14:paraId="136F8CEB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397DCB0B" w14:textId="77777777" w:rsidR="00990211" w:rsidRDefault="00000000">
            <w:r>
              <w:rPr>
                <w:color w:val="444444"/>
                <w:sz w:val="19"/>
              </w:rPr>
              <w:t>DEFAULT 'Active'</w:t>
            </w:r>
          </w:p>
        </w:tc>
        <w:tc>
          <w:tcPr>
            <w:tcW w:w="2736" w:type="dxa"/>
            <w:shd w:val="clear" w:color="auto" w:fill="EBF4FB"/>
          </w:tcPr>
          <w:p w14:paraId="29E33D43" w14:textId="77777777" w:rsidR="00990211" w:rsidRDefault="00000000">
            <w:r>
              <w:rPr>
                <w:color w:val="444444"/>
                <w:sz w:val="19"/>
              </w:rPr>
              <w:t>Active / Closed / Cancelled</w:t>
            </w:r>
          </w:p>
        </w:tc>
      </w:tr>
      <w:tr w:rsidR="00990211" w14:paraId="7DFEC032" w14:textId="77777777">
        <w:tc>
          <w:tcPr>
            <w:tcW w:w="2160" w:type="dxa"/>
            <w:shd w:val="clear" w:color="auto" w:fill="FFFFFF"/>
          </w:tcPr>
          <w:p w14:paraId="02883133" w14:textId="77777777" w:rsidR="00990211" w:rsidRDefault="00000000">
            <w:r>
              <w:rPr>
                <w:color w:val="444444"/>
                <w:sz w:val="19"/>
              </w:rPr>
              <w:t>created_at</w:t>
            </w:r>
          </w:p>
        </w:tc>
        <w:tc>
          <w:tcPr>
            <w:tcW w:w="1728" w:type="dxa"/>
            <w:shd w:val="clear" w:color="auto" w:fill="FFFFFF"/>
          </w:tcPr>
          <w:p w14:paraId="3DD41186" w14:textId="77777777" w:rsidR="00990211" w:rsidRDefault="00000000">
            <w:r>
              <w:rPr>
                <w:color w:val="444444"/>
                <w:sz w:val="19"/>
              </w:rPr>
              <w:t>DATETIME</w:t>
            </w:r>
          </w:p>
        </w:tc>
        <w:tc>
          <w:tcPr>
            <w:tcW w:w="2880" w:type="dxa"/>
            <w:shd w:val="clear" w:color="auto" w:fill="FFFFFF"/>
          </w:tcPr>
          <w:p w14:paraId="0BB10AAA" w14:textId="77777777" w:rsidR="00990211" w:rsidRDefault="00000000">
            <w:r>
              <w:rPr>
                <w:color w:val="444444"/>
                <w:sz w:val="19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</w:tcPr>
          <w:p w14:paraId="21F2E317" w14:textId="77777777" w:rsidR="00990211" w:rsidRDefault="00000000">
            <w:r>
              <w:rPr>
                <w:color w:val="444444"/>
                <w:sz w:val="19"/>
              </w:rPr>
              <w:t>Drive creation timestamp</w:t>
            </w:r>
          </w:p>
        </w:tc>
      </w:tr>
    </w:tbl>
    <w:p w14:paraId="31202C03" w14:textId="77777777" w:rsidR="00990211" w:rsidRDefault="00990211"/>
    <w:p w14:paraId="3A452DA8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Table: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736"/>
      </w:tblGrid>
      <w:tr w:rsidR="00990211" w14:paraId="3F6C2AE6" w14:textId="77777777">
        <w:tc>
          <w:tcPr>
            <w:tcW w:w="2160" w:type="dxa"/>
            <w:shd w:val="clear" w:color="auto" w:fill="1A3A5C"/>
          </w:tcPr>
          <w:p w14:paraId="0AF55336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1728" w:type="dxa"/>
            <w:shd w:val="clear" w:color="auto" w:fill="1A3A5C"/>
          </w:tcPr>
          <w:p w14:paraId="0085F58B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880" w:type="dxa"/>
            <w:shd w:val="clear" w:color="auto" w:fill="1A3A5C"/>
          </w:tcPr>
          <w:p w14:paraId="2E298E7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736" w:type="dxa"/>
            <w:shd w:val="clear" w:color="auto" w:fill="1A3A5C"/>
          </w:tcPr>
          <w:p w14:paraId="0B4A60B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990211" w14:paraId="648FB654" w14:textId="77777777">
        <w:tc>
          <w:tcPr>
            <w:tcW w:w="2160" w:type="dxa"/>
            <w:shd w:val="clear" w:color="auto" w:fill="EBF4FB"/>
          </w:tcPr>
          <w:p w14:paraId="33B68B6A" w14:textId="77777777" w:rsidR="00990211" w:rsidRDefault="00000000">
            <w:r>
              <w:rPr>
                <w:color w:val="444444"/>
                <w:sz w:val="19"/>
              </w:rPr>
              <w:t>id</w:t>
            </w:r>
          </w:p>
        </w:tc>
        <w:tc>
          <w:tcPr>
            <w:tcW w:w="1728" w:type="dxa"/>
            <w:shd w:val="clear" w:color="auto" w:fill="EBF4FB"/>
          </w:tcPr>
          <w:p w14:paraId="7D0F392C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4C113AC1" w14:textId="77777777" w:rsidR="00990211" w:rsidRDefault="00000000">
            <w:r>
              <w:rPr>
                <w:color w:val="444444"/>
                <w:sz w:val="19"/>
              </w:rPr>
              <w:t>PK, AUTOINCREMENT</w:t>
            </w:r>
          </w:p>
        </w:tc>
        <w:tc>
          <w:tcPr>
            <w:tcW w:w="2736" w:type="dxa"/>
            <w:shd w:val="clear" w:color="auto" w:fill="EBF4FB"/>
          </w:tcPr>
          <w:p w14:paraId="4C07DBFF" w14:textId="77777777" w:rsidR="00990211" w:rsidRDefault="00000000">
            <w:r>
              <w:rPr>
                <w:color w:val="444444"/>
                <w:sz w:val="19"/>
              </w:rPr>
              <w:t>Unique application identifier</w:t>
            </w:r>
          </w:p>
        </w:tc>
      </w:tr>
      <w:tr w:rsidR="00990211" w14:paraId="6CBEBB31" w14:textId="77777777">
        <w:tc>
          <w:tcPr>
            <w:tcW w:w="2160" w:type="dxa"/>
            <w:shd w:val="clear" w:color="auto" w:fill="FFFFFF"/>
          </w:tcPr>
          <w:p w14:paraId="7852958B" w14:textId="77777777" w:rsidR="00990211" w:rsidRDefault="00000000">
            <w:r>
              <w:rPr>
                <w:color w:val="444444"/>
                <w:sz w:val="19"/>
              </w:rPr>
              <w:t>student_id</w:t>
            </w:r>
          </w:p>
        </w:tc>
        <w:tc>
          <w:tcPr>
            <w:tcW w:w="1728" w:type="dxa"/>
            <w:shd w:val="clear" w:color="auto" w:fill="FFFFFF"/>
          </w:tcPr>
          <w:p w14:paraId="133FFE51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FFFFFF"/>
          </w:tcPr>
          <w:p w14:paraId="190C36FB" w14:textId="77777777" w:rsidR="00990211" w:rsidRDefault="00000000">
            <w:r>
              <w:rPr>
                <w:color w:val="444444"/>
                <w:sz w:val="19"/>
              </w:rPr>
              <w:t>FK → student.id, NOT NULL</w:t>
            </w:r>
          </w:p>
        </w:tc>
        <w:tc>
          <w:tcPr>
            <w:tcW w:w="2736" w:type="dxa"/>
            <w:shd w:val="clear" w:color="auto" w:fill="FFFFFF"/>
          </w:tcPr>
          <w:p w14:paraId="04A5EE97" w14:textId="77777777" w:rsidR="00990211" w:rsidRDefault="00000000">
            <w:r>
              <w:rPr>
                <w:color w:val="444444"/>
                <w:sz w:val="19"/>
              </w:rPr>
              <w:t>Applying student reference</w:t>
            </w:r>
          </w:p>
        </w:tc>
      </w:tr>
      <w:tr w:rsidR="00990211" w14:paraId="0EEF507D" w14:textId="77777777">
        <w:tc>
          <w:tcPr>
            <w:tcW w:w="2160" w:type="dxa"/>
            <w:shd w:val="clear" w:color="auto" w:fill="EBF4FB"/>
          </w:tcPr>
          <w:p w14:paraId="6C204AAC" w14:textId="77777777" w:rsidR="00990211" w:rsidRDefault="00000000">
            <w:r>
              <w:rPr>
                <w:color w:val="444444"/>
                <w:sz w:val="19"/>
              </w:rPr>
              <w:t>drive_id</w:t>
            </w:r>
          </w:p>
        </w:tc>
        <w:tc>
          <w:tcPr>
            <w:tcW w:w="1728" w:type="dxa"/>
            <w:shd w:val="clear" w:color="auto" w:fill="EBF4FB"/>
          </w:tcPr>
          <w:p w14:paraId="2DDD9CB3" w14:textId="77777777" w:rsidR="00990211" w:rsidRDefault="00000000">
            <w:r>
              <w:rPr>
                <w:color w:val="444444"/>
                <w:sz w:val="19"/>
              </w:rPr>
              <w:t>INTEGER</w:t>
            </w:r>
          </w:p>
        </w:tc>
        <w:tc>
          <w:tcPr>
            <w:tcW w:w="2880" w:type="dxa"/>
            <w:shd w:val="clear" w:color="auto" w:fill="EBF4FB"/>
          </w:tcPr>
          <w:p w14:paraId="29D14E61" w14:textId="77777777" w:rsidR="00990211" w:rsidRDefault="00000000">
            <w:r>
              <w:rPr>
                <w:color w:val="444444"/>
                <w:sz w:val="19"/>
              </w:rPr>
              <w:t>FK → drive.id, NOT NULL</w:t>
            </w:r>
          </w:p>
        </w:tc>
        <w:tc>
          <w:tcPr>
            <w:tcW w:w="2736" w:type="dxa"/>
            <w:shd w:val="clear" w:color="auto" w:fill="EBF4FB"/>
          </w:tcPr>
          <w:p w14:paraId="5DB8A06D" w14:textId="77777777" w:rsidR="00990211" w:rsidRDefault="00000000">
            <w:r>
              <w:rPr>
                <w:color w:val="444444"/>
                <w:sz w:val="19"/>
              </w:rPr>
              <w:t>Target drive reference</w:t>
            </w:r>
          </w:p>
        </w:tc>
      </w:tr>
      <w:tr w:rsidR="00990211" w14:paraId="52F66875" w14:textId="77777777">
        <w:tc>
          <w:tcPr>
            <w:tcW w:w="2160" w:type="dxa"/>
            <w:shd w:val="clear" w:color="auto" w:fill="FFFFFF"/>
          </w:tcPr>
          <w:p w14:paraId="0DEF8B8D" w14:textId="77777777" w:rsidR="00990211" w:rsidRDefault="00000000">
            <w:r>
              <w:rPr>
                <w:color w:val="444444"/>
                <w:sz w:val="19"/>
              </w:rPr>
              <w:t>applied_at</w:t>
            </w:r>
          </w:p>
        </w:tc>
        <w:tc>
          <w:tcPr>
            <w:tcW w:w="1728" w:type="dxa"/>
            <w:shd w:val="clear" w:color="auto" w:fill="FFFFFF"/>
          </w:tcPr>
          <w:p w14:paraId="39C96648" w14:textId="77777777" w:rsidR="00990211" w:rsidRDefault="00000000">
            <w:r>
              <w:rPr>
                <w:color w:val="444444"/>
                <w:sz w:val="19"/>
              </w:rPr>
              <w:t>DATETIME</w:t>
            </w:r>
          </w:p>
        </w:tc>
        <w:tc>
          <w:tcPr>
            <w:tcW w:w="2880" w:type="dxa"/>
            <w:shd w:val="clear" w:color="auto" w:fill="FFFFFF"/>
          </w:tcPr>
          <w:p w14:paraId="7E65AB9F" w14:textId="77777777" w:rsidR="00990211" w:rsidRDefault="00000000">
            <w:r>
              <w:rPr>
                <w:color w:val="444444"/>
                <w:sz w:val="19"/>
              </w:rPr>
              <w:t>DEFAULT CURRENT_TIMESTAMP</w:t>
            </w:r>
          </w:p>
        </w:tc>
        <w:tc>
          <w:tcPr>
            <w:tcW w:w="2736" w:type="dxa"/>
            <w:shd w:val="clear" w:color="auto" w:fill="FFFFFF"/>
          </w:tcPr>
          <w:p w14:paraId="1D76004E" w14:textId="77777777" w:rsidR="00990211" w:rsidRDefault="00000000">
            <w:r>
              <w:rPr>
                <w:color w:val="444444"/>
                <w:sz w:val="19"/>
              </w:rPr>
              <w:t>Submission timestamp</w:t>
            </w:r>
          </w:p>
        </w:tc>
      </w:tr>
      <w:tr w:rsidR="00990211" w14:paraId="4CE750C4" w14:textId="77777777">
        <w:tc>
          <w:tcPr>
            <w:tcW w:w="2160" w:type="dxa"/>
            <w:shd w:val="clear" w:color="auto" w:fill="EBF4FB"/>
          </w:tcPr>
          <w:p w14:paraId="52122C37" w14:textId="77777777" w:rsidR="00990211" w:rsidRDefault="00000000">
            <w:r>
              <w:rPr>
                <w:color w:val="444444"/>
                <w:sz w:val="19"/>
              </w:rPr>
              <w:t>status</w:t>
            </w:r>
          </w:p>
        </w:tc>
        <w:tc>
          <w:tcPr>
            <w:tcW w:w="1728" w:type="dxa"/>
            <w:shd w:val="clear" w:color="auto" w:fill="EBF4FB"/>
          </w:tcPr>
          <w:p w14:paraId="1E372069" w14:textId="77777777" w:rsidR="00990211" w:rsidRDefault="00000000">
            <w:r>
              <w:rPr>
                <w:color w:val="444444"/>
                <w:sz w:val="19"/>
              </w:rPr>
              <w:t>TEXT</w:t>
            </w:r>
          </w:p>
        </w:tc>
        <w:tc>
          <w:tcPr>
            <w:tcW w:w="2880" w:type="dxa"/>
            <w:shd w:val="clear" w:color="auto" w:fill="EBF4FB"/>
          </w:tcPr>
          <w:p w14:paraId="43E31B3C" w14:textId="77777777" w:rsidR="00990211" w:rsidRDefault="00000000">
            <w:r>
              <w:rPr>
                <w:color w:val="444444"/>
                <w:sz w:val="19"/>
              </w:rPr>
              <w:t>DEFAULT 'Pending'</w:t>
            </w:r>
          </w:p>
        </w:tc>
        <w:tc>
          <w:tcPr>
            <w:tcW w:w="2736" w:type="dxa"/>
            <w:shd w:val="clear" w:color="auto" w:fill="EBF4FB"/>
          </w:tcPr>
          <w:p w14:paraId="7A98A463" w14:textId="77777777" w:rsidR="00990211" w:rsidRDefault="00000000">
            <w:r>
              <w:rPr>
                <w:color w:val="444444"/>
                <w:sz w:val="19"/>
              </w:rPr>
              <w:t>Pending / Shortlisted / Selected / Rejected</w:t>
            </w:r>
          </w:p>
        </w:tc>
      </w:tr>
      <w:tr w:rsidR="00990211" w14:paraId="36603988" w14:textId="77777777">
        <w:tc>
          <w:tcPr>
            <w:tcW w:w="2160" w:type="dxa"/>
            <w:shd w:val="clear" w:color="auto" w:fill="FFFFFF"/>
          </w:tcPr>
          <w:p w14:paraId="61125122" w14:textId="77777777" w:rsidR="00990211" w:rsidRDefault="00000000">
            <w:r>
              <w:rPr>
                <w:color w:val="444444"/>
                <w:sz w:val="19"/>
              </w:rPr>
              <w:t>fit_score</w:t>
            </w:r>
          </w:p>
        </w:tc>
        <w:tc>
          <w:tcPr>
            <w:tcW w:w="1728" w:type="dxa"/>
            <w:shd w:val="clear" w:color="auto" w:fill="FFFFFF"/>
          </w:tcPr>
          <w:p w14:paraId="16BF6EB4" w14:textId="77777777" w:rsidR="00990211" w:rsidRDefault="00000000">
            <w:r>
              <w:rPr>
                <w:color w:val="444444"/>
                <w:sz w:val="19"/>
              </w:rPr>
              <w:t>REAL</w:t>
            </w:r>
          </w:p>
        </w:tc>
        <w:tc>
          <w:tcPr>
            <w:tcW w:w="2880" w:type="dxa"/>
            <w:shd w:val="clear" w:color="auto" w:fill="FFFFFF"/>
          </w:tcPr>
          <w:p w14:paraId="4906B1B4" w14:textId="77777777" w:rsidR="00990211" w:rsidRDefault="00000000">
            <w:r>
              <w:rPr>
                <w:color w:val="444444"/>
                <w:sz w:val="19"/>
              </w:rPr>
              <w:t>DEFAULT 0.0</w:t>
            </w:r>
          </w:p>
        </w:tc>
        <w:tc>
          <w:tcPr>
            <w:tcW w:w="2736" w:type="dxa"/>
            <w:shd w:val="clear" w:color="auto" w:fill="FFFFFF"/>
          </w:tcPr>
          <w:p w14:paraId="20DC16B7" w14:textId="77777777" w:rsidR="00990211" w:rsidRDefault="00000000">
            <w:r>
              <w:rPr>
                <w:color w:val="444444"/>
                <w:sz w:val="19"/>
              </w:rPr>
              <w:t>AI-computed market-fit score (%)</w:t>
            </w:r>
          </w:p>
        </w:tc>
      </w:tr>
    </w:tbl>
    <w:p w14:paraId="248BE216" w14:textId="77777777" w:rsidR="00990211" w:rsidRDefault="00990211"/>
    <w:p w14:paraId="256D2B01" w14:textId="77777777" w:rsidR="00990211" w:rsidRDefault="00000000">
      <w:pPr>
        <w:spacing w:after="120"/>
        <w:ind w:left="360"/>
      </w:pPr>
      <w:r>
        <w:rPr>
          <w:i/>
          <w:color w:val="8B4513"/>
          <w:sz w:val="18"/>
        </w:rPr>
        <w:t>📌  UNIQUE constraint on (student_id, drive_id) prevents duplicate applications to the same drive.</w:t>
      </w:r>
    </w:p>
    <w:p w14:paraId="68178400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4.3   Data Dictionary – Key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880"/>
        <w:gridCol w:w="2304"/>
      </w:tblGrid>
      <w:tr w:rsidR="00990211" w14:paraId="547E88FA" w14:textId="77777777">
        <w:tc>
          <w:tcPr>
            <w:tcW w:w="2160" w:type="dxa"/>
            <w:shd w:val="clear" w:color="auto" w:fill="1A3A5C"/>
          </w:tcPr>
          <w:p w14:paraId="692FEE8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w="2160" w:type="dxa"/>
            <w:shd w:val="clear" w:color="auto" w:fill="1A3A5C"/>
          </w:tcPr>
          <w:p w14:paraId="6EDDCA64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Table(s)</w:t>
            </w:r>
          </w:p>
        </w:tc>
        <w:tc>
          <w:tcPr>
            <w:tcW w:w="2880" w:type="dxa"/>
            <w:shd w:val="clear" w:color="auto" w:fill="1A3A5C"/>
          </w:tcPr>
          <w:p w14:paraId="4DAA3E03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Allowed Values</w:t>
            </w:r>
          </w:p>
        </w:tc>
        <w:tc>
          <w:tcPr>
            <w:tcW w:w="2304" w:type="dxa"/>
            <w:shd w:val="clear" w:color="auto" w:fill="1A3A5C"/>
          </w:tcPr>
          <w:p w14:paraId="1719D14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Business Meaning</w:t>
            </w:r>
          </w:p>
        </w:tc>
      </w:tr>
      <w:tr w:rsidR="00990211" w14:paraId="12977E18" w14:textId="77777777">
        <w:tc>
          <w:tcPr>
            <w:tcW w:w="2160" w:type="dxa"/>
            <w:shd w:val="clear" w:color="auto" w:fill="EBF4FB"/>
          </w:tcPr>
          <w:p w14:paraId="1559C626" w14:textId="77777777" w:rsidR="00990211" w:rsidRDefault="00000000">
            <w:r>
              <w:rPr>
                <w:color w:val="444444"/>
                <w:sz w:val="19"/>
              </w:rPr>
              <w:t>approval_status</w:t>
            </w:r>
          </w:p>
        </w:tc>
        <w:tc>
          <w:tcPr>
            <w:tcW w:w="2160" w:type="dxa"/>
            <w:shd w:val="clear" w:color="auto" w:fill="EBF4FB"/>
          </w:tcPr>
          <w:p w14:paraId="301365CA" w14:textId="77777777" w:rsidR="00990211" w:rsidRDefault="00000000">
            <w:r>
              <w:rPr>
                <w:color w:val="444444"/>
                <w:sz w:val="19"/>
              </w:rPr>
              <w:t>student, company</w:t>
            </w:r>
          </w:p>
        </w:tc>
        <w:tc>
          <w:tcPr>
            <w:tcW w:w="2880" w:type="dxa"/>
            <w:shd w:val="clear" w:color="auto" w:fill="EBF4FB"/>
          </w:tcPr>
          <w:p w14:paraId="7334C2E2" w14:textId="77777777" w:rsidR="00990211" w:rsidRDefault="00000000">
            <w:r>
              <w:rPr>
                <w:color w:val="444444"/>
                <w:sz w:val="19"/>
              </w:rPr>
              <w:t>Pending · Approved · Rejected</w:t>
            </w:r>
          </w:p>
        </w:tc>
        <w:tc>
          <w:tcPr>
            <w:tcW w:w="2304" w:type="dxa"/>
            <w:shd w:val="clear" w:color="auto" w:fill="EBF4FB"/>
          </w:tcPr>
          <w:p w14:paraId="4A254366" w14:textId="77777777" w:rsidR="00990211" w:rsidRDefault="00000000">
            <w:r>
              <w:rPr>
                <w:color w:val="444444"/>
                <w:sz w:val="19"/>
              </w:rPr>
              <w:t>Admin gate before user can log in / act</w:t>
            </w:r>
          </w:p>
        </w:tc>
      </w:tr>
      <w:tr w:rsidR="00990211" w14:paraId="26209CD9" w14:textId="77777777">
        <w:tc>
          <w:tcPr>
            <w:tcW w:w="2160" w:type="dxa"/>
            <w:shd w:val="clear" w:color="auto" w:fill="FFFFFF"/>
          </w:tcPr>
          <w:p w14:paraId="58CD109F" w14:textId="77777777" w:rsidR="00990211" w:rsidRDefault="00000000">
            <w:r>
              <w:rPr>
                <w:color w:val="444444"/>
                <w:sz w:val="19"/>
              </w:rPr>
              <w:t>status</w:t>
            </w:r>
          </w:p>
        </w:tc>
        <w:tc>
          <w:tcPr>
            <w:tcW w:w="2160" w:type="dxa"/>
            <w:shd w:val="clear" w:color="auto" w:fill="FFFFFF"/>
          </w:tcPr>
          <w:p w14:paraId="4E037C8D" w14:textId="77777777" w:rsidR="00990211" w:rsidRDefault="00000000">
            <w:r>
              <w:rPr>
                <w:color w:val="444444"/>
                <w:sz w:val="19"/>
              </w:rPr>
              <w:t>application</w:t>
            </w:r>
          </w:p>
        </w:tc>
        <w:tc>
          <w:tcPr>
            <w:tcW w:w="2880" w:type="dxa"/>
            <w:shd w:val="clear" w:color="auto" w:fill="FFFFFF"/>
          </w:tcPr>
          <w:p w14:paraId="76CE106D" w14:textId="77777777" w:rsidR="00990211" w:rsidRDefault="00000000">
            <w:r>
              <w:rPr>
                <w:color w:val="444444"/>
                <w:sz w:val="19"/>
              </w:rPr>
              <w:t>Pending · Shortlisted · Selected · Rejected</w:t>
            </w:r>
          </w:p>
        </w:tc>
        <w:tc>
          <w:tcPr>
            <w:tcW w:w="2304" w:type="dxa"/>
            <w:shd w:val="clear" w:color="auto" w:fill="FFFFFF"/>
          </w:tcPr>
          <w:p w14:paraId="5A591251" w14:textId="77777777" w:rsidR="00990211" w:rsidRDefault="00000000">
            <w:r>
              <w:rPr>
                <w:color w:val="444444"/>
                <w:sz w:val="19"/>
              </w:rPr>
              <w:t>Recruitment pipeline stage for each application</w:t>
            </w:r>
          </w:p>
        </w:tc>
      </w:tr>
      <w:tr w:rsidR="00990211" w14:paraId="34126404" w14:textId="77777777">
        <w:tc>
          <w:tcPr>
            <w:tcW w:w="2160" w:type="dxa"/>
            <w:shd w:val="clear" w:color="auto" w:fill="EBF4FB"/>
          </w:tcPr>
          <w:p w14:paraId="4C2DE821" w14:textId="77777777" w:rsidR="00990211" w:rsidRDefault="00000000">
            <w:r>
              <w:rPr>
                <w:color w:val="444444"/>
                <w:sz w:val="19"/>
              </w:rPr>
              <w:t>status</w:t>
            </w:r>
          </w:p>
        </w:tc>
        <w:tc>
          <w:tcPr>
            <w:tcW w:w="2160" w:type="dxa"/>
            <w:shd w:val="clear" w:color="auto" w:fill="EBF4FB"/>
          </w:tcPr>
          <w:p w14:paraId="182F15C7" w14:textId="77777777" w:rsidR="00990211" w:rsidRDefault="00000000">
            <w:r>
              <w:rPr>
                <w:color w:val="444444"/>
                <w:sz w:val="19"/>
              </w:rPr>
              <w:t>drive</w:t>
            </w:r>
          </w:p>
        </w:tc>
        <w:tc>
          <w:tcPr>
            <w:tcW w:w="2880" w:type="dxa"/>
            <w:shd w:val="clear" w:color="auto" w:fill="EBF4FB"/>
          </w:tcPr>
          <w:p w14:paraId="61633A53" w14:textId="77777777" w:rsidR="00990211" w:rsidRDefault="00000000">
            <w:r>
              <w:rPr>
                <w:color w:val="444444"/>
                <w:sz w:val="19"/>
              </w:rPr>
              <w:t>Active · Closed · Cancelled</w:t>
            </w:r>
          </w:p>
        </w:tc>
        <w:tc>
          <w:tcPr>
            <w:tcW w:w="2304" w:type="dxa"/>
            <w:shd w:val="clear" w:color="auto" w:fill="EBF4FB"/>
          </w:tcPr>
          <w:p w14:paraId="36C1637C" w14:textId="77777777" w:rsidR="00990211" w:rsidRDefault="00000000">
            <w:r>
              <w:rPr>
                <w:color w:val="444444"/>
                <w:sz w:val="19"/>
              </w:rPr>
              <w:t>Lifecycle state of a placement drive</w:t>
            </w:r>
          </w:p>
        </w:tc>
      </w:tr>
      <w:tr w:rsidR="00990211" w14:paraId="6687535D" w14:textId="77777777">
        <w:tc>
          <w:tcPr>
            <w:tcW w:w="2160" w:type="dxa"/>
            <w:shd w:val="clear" w:color="auto" w:fill="FFFFFF"/>
          </w:tcPr>
          <w:p w14:paraId="4093AA5F" w14:textId="77777777" w:rsidR="00990211" w:rsidRDefault="00000000">
            <w:r>
              <w:rPr>
                <w:color w:val="444444"/>
                <w:sz w:val="19"/>
              </w:rPr>
              <w:t>role</w:t>
            </w:r>
          </w:p>
        </w:tc>
        <w:tc>
          <w:tcPr>
            <w:tcW w:w="2160" w:type="dxa"/>
            <w:shd w:val="clear" w:color="auto" w:fill="FFFFFF"/>
          </w:tcPr>
          <w:p w14:paraId="7BFBCBD6" w14:textId="77777777" w:rsidR="00990211" w:rsidRDefault="00000000">
            <w:r>
              <w:rPr>
                <w:color w:val="444444"/>
                <w:sz w:val="19"/>
              </w:rPr>
              <w:t>drive</w:t>
            </w:r>
          </w:p>
        </w:tc>
        <w:tc>
          <w:tcPr>
            <w:tcW w:w="2880" w:type="dxa"/>
            <w:shd w:val="clear" w:color="auto" w:fill="FFFFFF"/>
          </w:tcPr>
          <w:p w14:paraId="05C7BBF8" w14:textId="77777777" w:rsidR="00990211" w:rsidRDefault="00000000">
            <w:r>
              <w:rPr>
                <w:color w:val="444444"/>
                <w:sz w:val="19"/>
              </w:rPr>
              <w:t>Free text (e.g., SDE, Data Analyst)</w:t>
            </w:r>
          </w:p>
        </w:tc>
        <w:tc>
          <w:tcPr>
            <w:tcW w:w="2304" w:type="dxa"/>
            <w:shd w:val="clear" w:color="auto" w:fill="FFFFFF"/>
          </w:tcPr>
          <w:p w14:paraId="5A82C9DF" w14:textId="77777777" w:rsidR="00990211" w:rsidRDefault="00000000">
            <w:r>
              <w:rPr>
                <w:color w:val="444444"/>
                <w:sz w:val="19"/>
              </w:rPr>
              <w:t>Job position being offered</w:t>
            </w:r>
          </w:p>
        </w:tc>
      </w:tr>
      <w:tr w:rsidR="00990211" w14:paraId="19BE9CF2" w14:textId="77777777">
        <w:tc>
          <w:tcPr>
            <w:tcW w:w="2160" w:type="dxa"/>
            <w:shd w:val="clear" w:color="auto" w:fill="EBF4FB"/>
          </w:tcPr>
          <w:p w14:paraId="70961171" w14:textId="77777777" w:rsidR="00990211" w:rsidRDefault="00000000">
            <w:r>
              <w:rPr>
                <w:color w:val="444444"/>
                <w:sz w:val="19"/>
              </w:rPr>
              <w:lastRenderedPageBreak/>
              <w:t>eligibility</w:t>
            </w:r>
          </w:p>
        </w:tc>
        <w:tc>
          <w:tcPr>
            <w:tcW w:w="2160" w:type="dxa"/>
            <w:shd w:val="clear" w:color="auto" w:fill="EBF4FB"/>
          </w:tcPr>
          <w:p w14:paraId="48280327" w14:textId="77777777" w:rsidR="00990211" w:rsidRDefault="00000000">
            <w:r>
              <w:rPr>
                <w:color w:val="444444"/>
                <w:sz w:val="19"/>
              </w:rPr>
              <w:t>drive</w:t>
            </w:r>
          </w:p>
        </w:tc>
        <w:tc>
          <w:tcPr>
            <w:tcW w:w="2880" w:type="dxa"/>
            <w:shd w:val="clear" w:color="auto" w:fill="EBF4FB"/>
          </w:tcPr>
          <w:p w14:paraId="420DC69C" w14:textId="77777777" w:rsidR="00990211" w:rsidRDefault="00000000">
            <w:r>
              <w:rPr>
                <w:color w:val="444444"/>
                <w:sz w:val="19"/>
              </w:rPr>
              <w:t>Free text / structured criteria</w:t>
            </w:r>
          </w:p>
        </w:tc>
        <w:tc>
          <w:tcPr>
            <w:tcW w:w="2304" w:type="dxa"/>
            <w:shd w:val="clear" w:color="auto" w:fill="EBF4FB"/>
          </w:tcPr>
          <w:p w14:paraId="2589278A" w14:textId="77777777" w:rsidR="00990211" w:rsidRDefault="00000000">
            <w:r>
              <w:rPr>
                <w:color w:val="444444"/>
                <w:sz w:val="19"/>
              </w:rPr>
              <w:t>Academic / skill requirements for applicants</w:t>
            </w:r>
          </w:p>
        </w:tc>
      </w:tr>
      <w:tr w:rsidR="00990211" w14:paraId="7723AB07" w14:textId="77777777">
        <w:tc>
          <w:tcPr>
            <w:tcW w:w="2160" w:type="dxa"/>
            <w:shd w:val="clear" w:color="auto" w:fill="FFFFFF"/>
          </w:tcPr>
          <w:p w14:paraId="4097B227" w14:textId="77777777" w:rsidR="00990211" w:rsidRDefault="00000000">
            <w:r>
              <w:rPr>
                <w:color w:val="444444"/>
                <w:sz w:val="19"/>
              </w:rPr>
              <w:t>readiness_score</w:t>
            </w:r>
          </w:p>
        </w:tc>
        <w:tc>
          <w:tcPr>
            <w:tcW w:w="2160" w:type="dxa"/>
            <w:shd w:val="clear" w:color="auto" w:fill="FFFFFF"/>
          </w:tcPr>
          <w:p w14:paraId="169A4B87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2880" w:type="dxa"/>
            <w:shd w:val="clear" w:color="auto" w:fill="FFFFFF"/>
          </w:tcPr>
          <w:p w14:paraId="385026DA" w14:textId="77777777" w:rsidR="00990211" w:rsidRDefault="00000000">
            <w:r>
              <w:rPr>
                <w:color w:val="444444"/>
                <w:sz w:val="19"/>
              </w:rPr>
              <w:t>0.0 – 100.0</w:t>
            </w:r>
          </w:p>
        </w:tc>
        <w:tc>
          <w:tcPr>
            <w:tcW w:w="2304" w:type="dxa"/>
            <w:shd w:val="clear" w:color="auto" w:fill="FFFFFF"/>
          </w:tcPr>
          <w:p w14:paraId="75EF447F" w14:textId="77777777" w:rsidR="00990211" w:rsidRDefault="00000000">
            <w:r>
              <w:rPr>
                <w:color w:val="444444"/>
                <w:sz w:val="19"/>
              </w:rPr>
              <w:t>AI-computed % match vs. market requirements</w:t>
            </w:r>
          </w:p>
        </w:tc>
      </w:tr>
      <w:tr w:rsidR="00990211" w14:paraId="30EEE62E" w14:textId="77777777">
        <w:tc>
          <w:tcPr>
            <w:tcW w:w="2160" w:type="dxa"/>
            <w:shd w:val="clear" w:color="auto" w:fill="EBF4FB"/>
          </w:tcPr>
          <w:p w14:paraId="2E652527" w14:textId="77777777" w:rsidR="00990211" w:rsidRDefault="00000000">
            <w:r>
              <w:rPr>
                <w:color w:val="444444"/>
                <w:sz w:val="19"/>
              </w:rPr>
              <w:t>fit_score</w:t>
            </w:r>
          </w:p>
        </w:tc>
        <w:tc>
          <w:tcPr>
            <w:tcW w:w="2160" w:type="dxa"/>
            <w:shd w:val="clear" w:color="auto" w:fill="EBF4FB"/>
          </w:tcPr>
          <w:p w14:paraId="794F1B83" w14:textId="77777777" w:rsidR="00990211" w:rsidRDefault="00000000">
            <w:r>
              <w:rPr>
                <w:color w:val="444444"/>
                <w:sz w:val="19"/>
              </w:rPr>
              <w:t>application</w:t>
            </w:r>
          </w:p>
        </w:tc>
        <w:tc>
          <w:tcPr>
            <w:tcW w:w="2880" w:type="dxa"/>
            <w:shd w:val="clear" w:color="auto" w:fill="EBF4FB"/>
          </w:tcPr>
          <w:p w14:paraId="6ADF6254" w14:textId="77777777" w:rsidR="00990211" w:rsidRDefault="00000000">
            <w:r>
              <w:rPr>
                <w:color w:val="444444"/>
                <w:sz w:val="19"/>
              </w:rPr>
              <w:t>0.0 – 100.0</w:t>
            </w:r>
          </w:p>
        </w:tc>
        <w:tc>
          <w:tcPr>
            <w:tcW w:w="2304" w:type="dxa"/>
            <w:shd w:val="clear" w:color="auto" w:fill="EBF4FB"/>
          </w:tcPr>
          <w:p w14:paraId="16CC2688" w14:textId="77777777" w:rsidR="00990211" w:rsidRDefault="00000000">
            <w:r>
              <w:rPr>
                <w:color w:val="444444"/>
                <w:sz w:val="19"/>
              </w:rPr>
              <w:t>Skill overlap between student profile and drive</w:t>
            </w:r>
          </w:p>
        </w:tc>
      </w:tr>
    </w:tbl>
    <w:p w14:paraId="58014415" w14:textId="77777777" w:rsidR="00990211" w:rsidRDefault="00990211"/>
    <w:p w14:paraId="439DBD82" w14:textId="77777777" w:rsidR="00990211" w:rsidRDefault="00000000">
      <w:r>
        <w:br w:type="page"/>
      </w:r>
    </w:p>
    <w:p w14:paraId="157C02F0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5.   Functional Flow</w:t>
      </w:r>
    </w:p>
    <w:p w14:paraId="51897B71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5.1   Use Case Diagram</w:t>
      </w:r>
    </w:p>
    <w:p w14:paraId="2251781E" w14:textId="77777777" w:rsidR="00990211" w:rsidRDefault="00000000">
      <w:pPr>
        <w:spacing w:after="60"/>
      </w:pPr>
      <w:r>
        <w:rPr>
          <w:color w:val="444444"/>
          <w:sz w:val="20"/>
        </w:rPr>
        <w:t>Three actors interact with the platform: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776"/>
      </w:tblGrid>
      <w:tr w:rsidR="00990211" w14:paraId="323FA3AA" w14:textId="77777777">
        <w:tc>
          <w:tcPr>
            <w:tcW w:w="1728" w:type="dxa"/>
            <w:shd w:val="clear" w:color="auto" w:fill="1A3A5C"/>
          </w:tcPr>
          <w:p w14:paraId="2A79D71D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7776" w:type="dxa"/>
            <w:shd w:val="clear" w:color="auto" w:fill="1A3A5C"/>
          </w:tcPr>
          <w:p w14:paraId="1F3E409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Primary Use Cases</w:t>
            </w:r>
          </w:p>
        </w:tc>
      </w:tr>
      <w:tr w:rsidR="00990211" w14:paraId="21E33DFA" w14:textId="77777777">
        <w:tc>
          <w:tcPr>
            <w:tcW w:w="1728" w:type="dxa"/>
            <w:shd w:val="clear" w:color="auto" w:fill="EBF4FB"/>
          </w:tcPr>
          <w:p w14:paraId="4E7671F2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776" w:type="dxa"/>
            <w:shd w:val="clear" w:color="auto" w:fill="EBF4FB"/>
          </w:tcPr>
          <w:p w14:paraId="30FE2BCE" w14:textId="77777777" w:rsidR="00990211" w:rsidRDefault="00000000">
            <w:r>
              <w:rPr>
                <w:color w:val="444444"/>
                <w:sz w:val="19"/>
              </w:rPr>
              <w:t>Register / Login · Create Resume · AI Resume Analysis · View Drives · Check Eligibility · Apply for Jobs · View Fit Score · Track Application Status</w:t>
            </w:r>
          </w:p>
        </w:tc>
      </w:tr>
      <w:tr w:rsidR="00990211" w14:paraId="1074A46F" w14:textId="77777777">
        <w:tc>
          <w:tcPr>
            <w:tcW w:w="1728" w:type="dxa"/>
            <w:shd w:val="clear" w:color="auto" w:fill="FFFFFF"/>
          </w:tcPr>
          <w:p w14:paraId="25CD65E1" w14:textId="77777777" w:rsidR="00990211" w:rsidRDefault="00000000">
            <w:r>
              <w:rPr>
                <w:color w:val="444444"/>
                <w:sz w:val="19"/>
              </w:rPr>
              <w:t>Company</w:t>
            </w:r>
          </w:p>
        </w:tc>
        <w:tc>
          <w:tcPr>
            <w:tcW w:w="7776" w:type="dxa"/>
            <w:shd w:val="clear" w:color="auto" w:fill="FFFFFF"/>
          </w:tcPr>
          <w:p w14:paraId="53CA3C35" w14:textId="77777777" w:rsidR="00990211" w:rsidRDefault="00000000">
            <w:r>
              <w:rPr>
                <w:color w:val="444444"/>
                <w:sz w:val="19"/>
              </w:rPr>
              <w:t>Register / Login · Create Job Drives · View Applicants · Update Application Status (Shortlist / Select / Reject)</w:t>
            </w:r>
          </w:p>
        </w:tc>
      </w:tr>
      <w:tr w:rsidR="00990211" w14:paraId="3256B32A" w14:textId="77777777">
        <w:tc>
          <w:tcPr>
            <w:tcW w:w="1728" w:type="dxa"/>
            <w:shd w:val="clear" w:color="auto" w:fill="EBF4FB"/>
          </w:tcPr>
          <w:p w14:paraId="65D4EE5E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7776" w:type="dxa"/>
            <w:shd w:val="clear" w:color="auto" w:fill="EBF4FB"/>
          </w:tcPr>
          <w:p w14:paraId="34C98742" w14:textId="77777777" w:rsidR="00990211" w:rsidRDefault="00000000">
            <w:r>
              <w:rPr>
                <w:color w:val="444444"/>
                <w:sz w:val="19"/>
              </w:rPr>
              <w:t>Login · Approve / Reject Students · Approve / Reject Companies · Oversee All Drives · System Monitoring · Generate Analytics Reports</w:t>
            </w:r>
          </w:p>
        </w:tc>
      </w:tr>
    </w:tbl>
    <w:p w14:paraId="432410F9" w14:textId="77777777" w:rsidR="00990211" w:rsidRDefault="00990211"/>
    <w:p w14:paraId="59ABFB92" w14:textId="77777777" w:rsidR="00990211" w:rsidRDefault="00000000">
      <w:pPr>
        <w:spacing w:after="120"/>
        <w:ind w:left="360"/>
      </w:pPr>
      <w:r>
        <w:rPr>
          <w:i/>
          <w:color w:val="8B4513"/>
          <w:sz w:val="18"/>
        </w:rPr>
        <w:t>📌  Formal UML Use Case diagram to be produced in draw.io and attached as Appendix C.</w:t>
      </w:r>
    </w:p>
    <w:p w14:paraId="35DEE515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5.2   Activity Diagrams</w:t>
      </w:r>
    </w:p>
    <w:p w14:paraId="430736B0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Flow 1: Student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1584"/>
        <w:gridCol w:w="7344"/>
      </w:tblGrid>
      <w:tr w:rsidR="00990211" w14:paraId="6ED8FC4A" w14:textId="77777777">
        <w:tc>
          <w:tcPr>
            <w:tcW w:w="576" w:type="dxa"/>
            <w:shd w:val="clear" w:color="auto" w:fill="1A3A5C"/>
          </w:tcPr>
          <w:p w14:paraId="06C9D28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584" w:type="dxa"/>
            <w:shd w:val="clear" w:color="auto" w:fill="1A3A5C"/>
          </w:tcPr>
          <w:p w14:paraId="079E8805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7344" w:type="dxa"/>
            <w:shd w:val="clear" w:color="auto" w:fill="1A3A5C"/>
          </w:tcPr>
          <w:p w14:paraId="67D4EEC5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990211" w14:paraId="5C926B01" w14:textId="77777777">
        <w:tc>
          <w:tcPr>
            <w:tcW w:w="576" w:type="dxa"/>
            <w:shd w:val="clear" w:color="auto" w:fill="EBF4FB"/>
          </w:tcPr>
          <w:p w14:paraId="1553A556" w14:textId="77777777" w:rsidR="00990211" w:rsidRDefault="00000000">
            <w:r>
              <w:rPr>
                <w:color w:val="444444"/>
                <w:sz w:val="19"/>
              </w:rPr>
              <w:t>1</w:t>
            </w:r>
          </w:p>
        </w:tc>
        <w:tc>
          <w:tcPr>
            <w:tcW w:w="1584" w:type="dxa"/>
            <w:shd w:val="clear" w:color="auto" w:fill="EBF4FB"/>
          </w:tcPr>
          <w:p w14:paraId="44FA90DC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EBF4FB"/>
          </w:tcPr>
          <w:p w14:paraId="5B941FBD" w14:textId="77777777" w:rsidR="00990211" w:rsidRDefault="00000000">
            <w:r>
              <w:rPr>
                <w:color w:val="444444"/>
                <w:sz w:val="19"/>
              </w:rPr>
              <w:t>Fills registration form (name, email, branch, CGPA, skills, password)</w:t>
            </w:r>
          </w:p>
        </w:tc>
      </w:tr>
      <w:tr w:rsidR="00990211" w14:paraId="410E3C01" w14:textId="77777777">
        <w:tc>
          <w:tcPr>
            <w:tcW w:w="576" w:type="dxa"/>
            <w:shd w:val="clear" w:color="auto" w:fill="FFFFFF"/>
          </w:tcPr>
          <w:p w14:paraId="781FDAEE" w14:textId="77777777" w:rsidR="00990211" w:rsidRDefault="00000000">
            <w:r>
              <w:rPr>
                <w:color w:val="444444"/>
                <w:sz w:val="19"/>
              </w:rPr>
              <w:t>2</w:t>
            </w:r>
          </w:p>
        </w:tc>
        <w:tc>
          <w:tcPr>
            <w:tcW w:w="1584" w:type="dxa"/>
            <w:shd w:val="clear" w:color="auto" w:fill="FFFFFF"/>
          </w:tcPr>
          <w:p w14:paraId="791EC6EE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FFFFFF"/>
          </w:tcPr>
          <w:p w14:paraId="2CC29D03" w14:textId="77777777" w:rsidR="00990211" w:rsidRDefault="00000000">
            <w:r>
              <w:rPr>
                <w:color w:val="444444"/>
                <w:sz w:val="19"/>
              </w:rPr>
              <w:t>Validates inputs; checks for duplicate email; hashes password</w:t>
            </w:r>
          </w:p>
        </w:tc>
      </w:tr>
      <w:tr w:rsidR="00990211" w14:paraId="10F82255" w14:textId="77777777">
        <w:tc>
          <w:tcPr>
            <w:tcW w:w="576" w:type="dxa"/>
            <w:shd w:val="clear" w:color="auto" w:fill="EBF4FB"/>
          </w:tcPr>
          <w:p w14:paraId="5A20C9E1" w14:textId="77777777" w:rsidR="00990211" w:rsidRDefault="00000000">
            <w:r>
              <w:rPr>
                <w:color w:val="444444"/>
                <w:sz w:val="19"/>
              </w:rPr>
              <w:t>3</w:t>
            </w:r>
          </w:p>
        </w:tc>
        <w:tc>
          <w:tcPr>
            <w:tcW w:w="1584" w:type="dxa"/>
            <w:shd w:val="clear" w:color="auto" w:fill="EBF4FB"/>
          </w:tcPr>
          <w:p w14:paraId="36ED9C93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EBF4FB"/>
          </w:tcPr>
          <w:p w14:paraId="549C7317" w14:textId="77777777" w:rsidR="00990211" w:rsidRDefault="00000000">
            <w:r>
              <w:rPr>
                <w:color w:val="444444"/>
                <w:sz w:val="19"/>
              </w:rPr>
              <w:t>Inserts record with approval_status = 'Pending'</w:t>
            </w:r>
          </w:p>
        </w:tc>
      </w:tr>
      <w:tr w:rsidR="00990211" w14:paraId="34BF090E" w14:textId="77777777">
        <w:tc>
          <w:tcPr>
            <w:tcW w:w="576" w:type="dxa"/>
            <w:shd w:val="clear" w:color="auto" w:fill="FFFFFF"/>
          </w:tcPr>
          <w:p w14:paraId="1A49DCB7" w14:textId="77777777" w:rsidR="00990211" w:rsidRDefault="00000000">
            <w:r>
              <w:rPr>
                <w:color w:val="444444"/>
                <w:sz w:val="19"/>
              </w:rPr>
              <w:t>4</w:t>
            </w:r>
          </w:p>
        </w:tc>
        <w:tc>
          <w:tcPr>
            <w:tcW w:w="1584" w:type="dxa"/>
            <w:shd w:val="clear" w:color="auto" w:fill="FFFFFF"/>
          </w:tcPr>
          <w:p w14:paraId="1EA5170C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7344" w:type="dxa"/>
            <w:shd w:val="clear" w:color="auto" w:fill="FFFFFF"/>
          </w:tcPr>
          <w:p w14:paraId="3E71F489" w14:textId="77777777" w:rsidR="00990211" w:rsidRDefault="00000000">
            <w:r>
              <w:rPr>
                <w:color w:val="444444"/>
                <w:sz w:val="19"/>
              </w:rPr>
              <w:t>Reviews pending student list in Admin Dashboard</w:t>
            </w:r>
          </w:p>
        </w:tc>
      </w:tr>
      <w:tr w:rsidR="00990211" w14:paraId="5DF05A08" w14:textId="77777777">
        <w:tc>
          <w:tcPr>
            <w:tcW w:w="576" w:type="dxa"/>
            <w:shd w:val="clear" w:color="auto" w:fill="EBF4FB"/>
          </w:tcPr>
          <w:p w14:paraId="1FCB3D66" w14:textId="77777777" w:rsidR="00990211" w:rsidRDefault="00000000">
            <w:r>
              <w:rPr>
                <w:color w:val="444444"/>
                <w:sz w:val="19"/>
              </w:rPr>
              <w:t>5</w:t>
            </w:r>
          </w:p>
        </w:tc>
        <w:tc>
          <w:tcPr>
            <w:tcW w:w="1584" w:type="dxa"/>
            <w:shd w:val="clear" w:color="auto" w:fill="EBF4FB"/>
          </w:tcPr>
          <w:p w14:paraId="52FF2754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7344" w:type="dxa"/>
            <w:shd w:val="clear" w:color="auto" w:fill="EBF4FB"/>
          </w:tcPr>
          <w:p w14:paraId="2194A0FA" w14:textId="77777777" w:rsidR="00990211" w:rsidRDefault="00000000">
            <w:r>
              <w:rPr>
                <w:color w:val="444444"/>
                <w:sz w:val="19"/>
              </w:rPr>
              <w:t>Clicks Approve or Reject</w:t>
            </w:r>
          </w:p>
        </w:tc>
      </w:tr>
      <w:tr w:rsidR="00990211" w14:paraId="7ED6363B" w14:textId="77777777">
        <w:tc>
          <w:tcPr>
            <w:tcW w:w="576" w:type="dxa"/>
            <w:shd w:val="clear" w:color="auto" w:fill="FFFFFF"/>
          </w:tcPr>
          <w:p w14:paraId="68BABC1F" w14:textId="77777777" w:rsidR="00990211" w:rsidRDefault="00000000">
            <w:r>
              <w:rPr>
                <w:color w:val="444444"/>
                <w:sz w:val="19"/>
              </w:rPr>
              <w:t>6</w:t>
            </w:r>
          </w:p>
        </w:tc>
        <w:tc>
          <w:tcPr>
            <w:tcW w:w="1584" w:type="dxa"/>
            <w:shd w:val="clear" w:color="auto" w:fill="FFFFFF"/>
          </w:tcPr>
          <w:p w14:paraId="5ECFDB95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FFFFFF"/>
          </w:tcPr>
          <w:p w14:paraId="6727D9AA" w14:textId="77777777" w:rsidR="00990211" w:rsidRDefault="00000000">
            <w:r>
              <w:rPr>
                <w:color w:val="444444"/>
                <w:sz w:val="19"/>
              </w:rPr>
              <w:t>Updates approval_status; triggers initial readiness_score computation via AI layer</w:t>
            </w:r>
          </w:p>
        </w:tc>
      </w:tr>
      <w:tr w:rsidR="00990211" w14:paraId="457CFFA3" w14:textId="77777777">
        <w:tc>
          <w:tcPr>
            <w:tcW w:w="576" w:type="dxa"/>
            <w:shd w:val="clear" w:color="auto" w:fill="EBF4FB"/>
          </w:tcPr>
          <w:p w14:paraId="7AEB6FB7" w14:textId="77777777" w:rsidR="00990211" w:rsidRDefault="00000000">
            <w:r>
              <w:rPr>
                <w:color w:val="444444"/>
                <w:sz w:val="19"/>
              </w:rPr>
              <w:t>7</w:t>
            </w:r>
          </w:p>
        </w:tc>
        <w:tc>
          <w:tcPr>
            <w:tcW w:w="1584" w:type="dxa"/>
            <w:shd w:val="clear" w:color="auto" w:fill="EBF4FB"/>
          </w:tcPr>
          <w:p w14:paraId="3529AA1B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EBF4FB"/>
          </w:tcPr>
          <w:p w14:paraId="1A6F9392" w14:textId="77777777" w:rsidR="00990211" w:rsidRDefault="00000000">
            <w:r>
              <w:rPr>
                <w:color w:val="444444"/>
                <w:sz w:val="19"/>
              </w:rPr>
              <w:t>Sees approval status on next login; gains access to full dashboard</w:t>
            </w:r>
          </w:p>
        </w:tc>
      </w:tr>
    </w:tbl>
    <w:p w14:paraId="6767E183" w14:textId="77777777" w:rsidR="00990211" w:rsidRDefault="00990211"/>
    <w:p w14:paraId="17433B81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Flow 2: Apply to Drive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1584"/>
        <w:gridCol w:w="7344"/>
      </w:tblGrid>
      <w:tr w:rsidR="00990211" w14:paraId="4E6C20A1" w14:textId="77777777">
        <w:tc>
          <w:tcPr>
            <w:tcW w:w="576" w:type="dxa"/>
            <w:shd w:val="clear" w:color="auto" w:fill="1A3A5C"/>
          </w:tcPr>
          <w:p w14:paraId="094E8056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584" w:type="dxa"/>
            <w:shd w:val="clear" w:color="auto" w:fill="1A3A5C"/>
          </w:tcPr>
          <w:p w14:paraId="239E06C3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7344" w:type="dxa"/>
            <w:shd w:val="clear" w:color="auto" w:fill="1A3A5C"/>
          </w:tcPr>
          <w:p w14:paraId="00761E1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990211" w14:paraId="06222897" w14:textId="77777777">
        <w:tc>
          <w:tcPr>
            <w:tcW w:w="576" w:type="dxa"/>
            <w:shd w:val="clear" w:color="auto" w:fill="EBF4FB"/>
          </w:tcPr>
          <w:p w14:paraId="252CB202" w14:textId="77777777" w:rsidR="00990211" w:rsidRDefault="00000000">
            <w:r>
              <w:rPr>
                <w:color w:val="444444"/>
                <w:sz w:val="19"/>
              </w:rPr>
              <w:t>1</w:t>
            </w:r>
          </w:p>
        </w:tc>
        <w:tc>
          <w:tcPr>
            <w:tcW w:w="1584" w:type="dxa"/>
            <w:shd w:val="clear" w:color="auto" w:fill="EBF4FB"/>
          </w:tcPr>
          <w:p w14:paraId="3EB5BCC9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EBF4FB"/>
          </w:tcPr>
          <w:p w14:paraId="5D183E7D" w14:textId="77777777" w:rsidR="00990211" w:rsidRDefault="00000000">
            <w:r>
              <w:rPr>
                <w:color w:val="444444"/>
                <w:sz w:val="19"/>
              </w:rPr>
              <w:t>Logs in (approval_status must be 'Approved')</w:t>
            </w:r>
          </w:p>
        </w:tc>
      </w:tr>
      <w:tr w:rsidR="00990211" w14:paraId="7EF90DA0" w14:textId="77777777">
        <w:tc>
          <w:tcPr>
            <w:tcW w:w="576" w:type="dxa"/>
            <w:shd w:val="clear" w:color="auto" w:fill="FFFFFF"/>
          </w:tcPr>
          <w:p w14:paraId="677BE0E6" w14:textId="77777777" w:rsidR="00990211" w:rsidRDefault="00000000">
            <w:r>
              <w:rPr>
                <w:color w:val="444444"/>
                <w:sz w:val="19"/>
              </w:rPr>
              <w:t>2</w:t>
            </w:r>
          </w:p>
        </w:tc>
        <w:tc>
          <w:tcPr>
            <w:tcW w:w="1584" w:type="dxa"/>
            <w:shd w:val="clear" w:color="auto" w:fill="FFFFFF"/>
          </w:tcPr>
          <w:p w14:paraId="166FD2AA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FFFFFF"/>
          </w:tcPr>
          <w:p w14:paraId="5AF187F1" w14:textId="77777777" w:rsidR="00990211" w:rsidRDefault="00000000">
            <w:r>
              <w:rPr>
                <w:color w:val="444444"/>
                <w:sz w:val="19"/>
              </w:rPr>
              <w:t>Browses Active drives; system filters by eligibility criteria</w:t>
            </w:r>
          </w:p>
        </w:tc>
      </w:tr>
      <w:tr w:rsidR="00990211" w14:paraId="3A53AFB0" w14:textId="77777777">
        <w:tc>
          <w:tcPr>
            <w:tcW w:w="576" w:type="dxa"/>
            <w:shd w:val="clear" w:color="auto" w:fill="EBF4FB"/>
          </w:tcPr>
          <w:p w14:paraId="338CB49A" w14:textId="77777777" w:rsidR="00990211" w:rsidRDefault="00000000">
            <w:r>
              <w:rPr>
                <w:color w:val="444444"/>
                <w:sz w:val="19"/>
              </w:rPr>
              <w:t>3</w:t>
            </w:r>
          </w:p>
        </w:tc>
        <w:tc>
          <w:tcPr>
            <w:tcW w:w="1584" w:type="dxa"/>
            <w:shd w:val="clear" w:color="auto" w:fill="EBF4FB"/>
          </w:tcPr>
          <w:p w14:paraId="37F94CFD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EBF4FB"/>
          </w:tcPr>
          <w:p w14:paraId="720B65F7" w14:textId="77777777" w:rsidR="00990211" w:rsidRDefault="00000000">
            <w:r>
              <w:rPr>
                <w:color w:val="444444"/>
                <w:sz w:val="19"/>
              </w:rPr>
              <w:t>Displays AI-computed fit_score preview for each eligible drive</w:t>
            </w:r>
          </w:p>
        </w:tc>
      </w:tr>
      <w:tr w:rsidR="00990211" w14:paraId="1D289B45" w14:textId="77777777">
        <w:tc>
          <w:tcPr>
            <w:tcW w:w="576" w:type="dxa"/>
            <w:shd w:val="clear" w:color="auto" w:fill="FFFFFF"/>
          </w:tcPr>
          <w:p w14:paraId="3787CFA0" w14:textId="77777777" w:rsidR="00990211" w:rsidRDefault="00000000">
            <w:r>
              <w:rPr>
                <w:color w:val="444444"/>
                <w:sz w:val="19"/>
              </w:rPr>
              <w:t>4</w:t>
            </w:r>
          </w:p>
        </w:tc>
        <w:tc>
          <w:tcPr>
            <w:tcW w:w="1584" w:type="dxa"/>
            <w:shd w:val="clear" w:color="auto" w:fill="FFFFFF"/>
          </w:tcPr>
          <w:p w14:paraId="7034FB0C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FFFFFF"/>
          </w:tcPr>
          <w:p w14:paraId="3B8FF7F7" w14:textId="77777777" w:rsidR="00990211" w:rsidRDefault="00000000">
            <w:r>
              <w:rPr>
                <w:color w:val="444444"/>
                <w:sz w:val="19"/>
              </w:rPr>
              <w:t>Clicks Apply on selected drive</w:t>
            </w:r>
          </w:p>
        </w:tc>
      </w:tr>
      <w:tr w:rsidR="00990211" w14:paraId="3DB9E52D" w14:textId="77777777">
        <w:tc>
          <w:tcPr>
            <w:tcW w:w="576" w:type="dxa"/>
            <w:shd w:val="clear" w:color="auto" w:fill="EBF4FB"/>
          </w:tcPr>
          <w:p w14:paraId="39D9660E" w14:textId="77777777" w:rsidR="00990211" w:rsidRDefault="00000000">
            <w:r>
              <w:rPr>
                <w:color w:val="444444"/>
                <w:sz w:val="19"/>
              </w:rPr>
              <w:t>5</w:t>
            </w:r>
          </w:p>
        </w:tc>
        <w:tc>
          <w:tcPr>
            <w:tcW w:w="1584" w:type="dxa"/>
            <w:shd w:val="clear" w:color="auto" w:fill="EBF4FB"/>
          </w:tcPr>
          <w:p w14:paraId="642D0592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EBF4FB"/>
          </w:tcPr>
          <w:p w14:paraId="2E3B8DC1" w14:textId="77777777" w:rsidR="00990211" w:rsidRDefault="00000000">
            <w:r>
              <w:rPr>
                <w:color w:val="444444"/>
                <w:sz w:val="19"/>
              </w:rPr>
              <w:t>Creates Application record (status='Pending'); recalculates fit_score</w:t>
            </w:r>
          </w:p>
        </w:tc>
      </w:tr>
      <w:tr w:rsidR="00990211" w14:paraId="2B2038F8" w14:textId="77777777">
        <w:tc>
          <w:tcPr>
            <w:tcW w:w="576" w:type="dxa"/>
            <w:shd w:val="clear" w:color="auto" w:fill="FFFFFF"/>
          </w:tcPr>
          <w:p w14:paraId="1F99D4CE" w14:textId="77777777" w:rsidR="00990211" w:rsidRDefault="00000000">
            <w:r>
              <w:rPr>
                <w:color w:val="444444"/>
                <w:sz w:val="19"/>
              </w:rPr>
              <w:t>6</w:t>
            </w:r>
          </w:p>
        </w:tc>
        <w:tc>
          <w:tcPr>
            <w:tcW w:w="1584" w:type="dxa"/>
            <w:shd w:val="clear" w:color="auto" w:fill="FFFFFF"/>
          </w:tcPr>
          <w:p w14:paraId="6B859410" w14:textId="77777777" w:rsidR="00990211" w:rsidRDefault="00000000">
            <w:r>
              <w:rPr>
                <w:color w:val="444444"/>
                <w:sz w:val="19"/>
              </w:rPr>
              <w:t>Company</w:t>
            </w:r>
          </w:p>
        </w:tc>
        <w:tc>
          <w:tcPr>
            <w:tcW w:w="7344" w:type="dxa"/>
            <w:shd w:val="clear" w:color="auto" w:fill="FFFFFF"/>
          </w:tcPr>
          <w:p w14:paraId="7E8E109C" w14:textId="77777777" w:rsidR="00990211" w:rsidRDefault="00000000">
            <w:r>
              <w:rPr>
                <w:color w:val="444444"/>
                <w:sz w:val="19"/>
              </w:rPr>
              <w:t>Views new applicant in drive dashboard</w:t>
            </w:r>
          </w:p>
        </w:tc>
      </w:tr>
      <w:tr w:rsidR="00990211" w14:paraId="246D81A1" w14:textId="77777777">
        <w:tc>
          <w:tcPr>
            <w:tcW w:w="576" w:type="dxa"/>
            <w:shd w:val="clear" w:color="auto" w:fill="EBF4FB"/>
          </w:tcPr>
          <w:p w14:paraId="0E364528" w14:textId="77777777" w:rsidR="00990211" w:rsidRDefault="00000000">
            <w:r>
              <w:rPr>
                <w:color w:val="444444"/>
                <w:sz w:val="19"/>
              </w:rPr>
              <w:t>7</w:t>
            </w:r>
          </w:p>
        </w:tc>
        <w:tc>
          <w:tcPr>
            <w:tcW w:w="1584" w:type="dxa"/>
            <w:shd w:val="clear" w:color="auto" w:fill="EBF4FB"/>
          </w:tcPr>
          <w:p w14:paraId="5307D8CF" w14:textId="77777777" w:rsidR="00990211" w:rsidRDefault="00000000">
            <w:r>
              <w:rPr>
                <w:color w:val="444444"/>
                <w:sz w:val="19"/>
              </w:rPr>
              <w:t>Company</w:t>
            </w:r>
          </w:p>
        </w:tc>
        <w:tc>
          <w:tcPr>
            <w:tcW w:w="7344" w:type="dxa"/>
            <w:shd w:val="clear" w:color="auto" w:fill="EBF4FB"/>
          </w:tcPr>
          <w:p w14:paraId="6F156FC3" w14:textId="77777777" w:rsidR="00990211" w:rsidRDefault="00000000">
            <w:r>
              <w:rPr>
                <w:color w:val="444444"/>
                <w:sz w:val="19"/>
              </w:rPr>
              <w:t>Updates status → Shortlisted / Selected / Rejected</w:t>
            </w:r>
          </w:p>
        </w:tc>
      </w:tr>
      <w:tr w:rsidR="00990211" w14:paraId="66A72063" w14:textId="77777777">
        <w:tc>
          <w:tcPr>
            <w:tcW w:w="576" w:type="dxa"/>
            <w:shd w:val="clear" w:color="auto" w:fill="FFFFFF"/>
          </w:tcPr>
          <w:p w14:paraId="1812C5A6" w14:textId="77777777" w:rsidR="00990211" w:rsidRDefault="00000000">
            <w:r>
              <w:rPr>
                <w:color w:val="444444"/>
                <w:sz w:val="19"/>
              </w:rPr>
              <w:t>8</w:t>
            </w:r>
          </w:p>
        </w:tc>
        <w:tc>
          <w:tcPr>
            <w:tcW w:w="1584" w:type="dxa"/>
            <w:shd w:val="clear" w:color="auto" w:fill="FFFFFF"/>
          </w:tcPr>
          <w:p w14:paraId="233521B6" w14:textId="77777777" w:rsidR="00990211" w:rsidRDefault="00000000">
            <w:r>
              <w:rPr>
                <w:color w:val="444444"/>
                <w:sz w:val="19"/>
              </w:rPr>
              <w:t>Student</w:t>
            </w:r>
          </w:p>
        </w:tc>
        <w:tc>
          <w:tcPr>
            <w:tcW w:w="7344" w:type="dxa"/>
            <w:shd w:val="clear" w:color="auto" w:fill="FFFFFF"/>
          </w:tcPr>
          <w:p w14:paraId="485B03A1" w14:textId="77777777" w:rsidR="00990211" w:rsidRDefault="00000000">
            <w:r>
              <w:rPr>
                <w:color w:val="444444"/>
                <w:sz w:val="19"/>
              </w:rPr>
              <w:t>Sees updated pipeline status in My Applications page</w:t>
            </w:r>
          </w:p>
        </w:tc>
      </w:tr>
    </w:tbl>
    <w:p w14:paraId="34925B32" w14:textId="77777777" w:rsidR="00990211" w:rsidRDefault="00990211"/>
    <w:p w14:paraId="6DC14FD9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Flow 3: Admin Approval (Company)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1584"/>
        <w:gridCol w:w="7344"/>
      </w:tblGrid>
      <w:tr w:rsidR="00990211" w14:paraId="726D4262" w14:textId="77777777">
        <w:tc>
          <w:tcPr>
            <w:tcW w:w="576" w:type="dxa"/>
            <w:shd w:val="clear" w:color="auto" w:fill="1A3A5C"/>
          </w:tcPr>
          <w:p w14:paraId="2C212B0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w="1584" w:type="dxa"/>
            <w:shd w:val="clear" w:color="auto" w:fill="1A3A5C"/>
          </w:tcPr>
          <w:p w14:paraId="0F7B5986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w="7344" w:type="dxa"/>
            <w:shd w:val="clear" w:color="auto" w:fill="1A3A5C"/>
          </w:tcPr>
          <w:p w14:paraId="0A2617D7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 w:rsidR="00990211" w14:paraId="016E9877" w14:textId="77777777">
        <w:tc>
          <w:tcPr>
            <w:tcW w:w="576" w:type="dxa"/>
            <w:shd w:val="clear" w:color="auto" w:fill="EBF4FB"/>
          </w:tcPr>
          <w:p w14:paraId="64989B0B" w14:textId="77777777" w:rsidR="00990211" w:rsidRDefault="00000000">
            <w:r>
              <w:rPr>
                <w:color w:val="444444"/>
                <w:sz w:val="19"/>
              </w:rPr>
              <w:t>1</w:t>
            </w:r>
          </w:p>
        </w:tc>
        <w:tc>
          <w:tcPr>
            <w:tcW w:w="1584" w:type="dxa"/>
            <w:shd w:val="clear" w:color="auto" w:fill="EBF4FB"/>
          </w:tcPr>
          <w:p w14:paraId="4D80CF22" w14:textId="77777777" w:rsidR="00990211" w:rsidRDefault="00000000">
            <w:r>
              <w:rPr>
                <w:color w:val="444444"/>
                <w:sz w:val="19"/>
              </w:rPr>
              <w:t>Company</w:t>
            </w:r>
          </w:p>
        </w:tc>
        <w:tc>
          <w:tcPr>
            <w:tcW w:w="7344" w:type="dxa"/>
            <w:shd w:val="clear" w:color="auto" w:fill="EBF4FB"/>
          </w:tcPr>
          <w:p w14:paraId="619738E5" w14:textId="77777777" w:rsidR="00990211" w:rsidRDefault="00000000">
            <w:r>
              <w:rPr>
                <w:color w:val="444444"/>
                <w:sz w:val="19"/>
              </w:rPr>
              <w:t>Submits registration (name, email, industry, skills, password)</w:t>
            </w:r>
          </w:p>
        </w:tc>
      </w:tr>
      <w:tr w:rsidR="00990211" w14:paraId="50AF57E9" w14:textId="77777777">
        <w:tc>
          <w:tcPr>
            <w:tcW w:w="576" w:type="dxa"/>
            <w:shd w:val="clear" w:color="auto" w:fill="FFFFFF"/>
          </w:tcPr>
          <w:p w14:paraId="0ADBB698" w14:textId="77777777" w:rsidR="00990211" w:rsidRDefault="00000000">
            <w:r>
              <w:rPr>
                <w:color w:val="444444"/>
                <w:sz w:val="19"/>
              </w:rPr>
              <w:t>2</w:t>
            </w:r>
          </w:p>
        </w:tc>
        <w:tc>
          <w:tcPr>
            <w:tcW w:w="1584" w:type="dxa"/>
            <w:shd w:val="clear" w:color="auto" w:fill="FFFFFF"/>
          </w:tcPr>
          <w:p w14:paraId="29F8A2E3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FFFFFF"/>
          </w:tcPr>
          <w:p w14:paraId="428DB040" w14:textId="77777777" w:rsidR="00990211" w:rsidRDefault="00000000">
            <w:r>
              <w:rPr>
                <w:color w:val="444444"/>
                <w:sz w:val="19"/>
              </w:rPr>
              <w:t>Stores with approval_status = 'Pending'; company cannot log in yet</w:t>
            </w:r>
          </w:p>
        </w:tc>
      </w:tr>
      <w:tr w:rsidR="00990211" w14:paraId="7BA4CCBE" w14:textId="77777777">
        <w:tc>
          <w:tcPr>
            <w:tcW w:w="576" w:type="dxa"/>
            <w:shd w:val="clear" w:color="auto" w:fill="EBF4FB"/>
          </w:tcPr>
          <w:p w14:paraId="71CC60E8" w14:textId="77777777" w:rsidR="00990211" w:rsidRDefault="00000000">
            <w:r>
              <w:rPr>
                <w:color w:val="444444"/>
                <w:sz w:val="19"/>
              </w:rPr>
              <w:t>3</w:t>
            </w:r>
          </w:p>
        </w:tc>
        <w:tc>
          <w:tcPr>
            <w:tcW w:w="1584" w:type="dxa"/>
            <w:shd w:val="clear" w:color="auto" w:fill="EBF4FB"/>
          </w:tcPr>
          <w:p w14:paraId="48AE8743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7344" w:type="dxa"/>
            <w:shd w:val="clear" w:color="auto" w:fill="EBF4FB"/>
          </w:tcPr>
          <w:p w14:paraId="6A87ED3A" w14:textId="77777777" w:rsidR="00990211" w:rsidRDefault="00000000">
            <w:r>
              <w:rPr>
                <w:color w:val="444444"/>
                <w:sz w:val="19"/>
              </w:rPr>
              <w:t>Reviews pending company list in Admin Dashboard</w:t>
            </w:r>
          </w:p>
        </w:tc>
      </w:tr>
      <w:tr w:rsidR="00990211" w14:paraId="2404A8C9" w14:textId="77777777">
        <w:tc>
          <w:tcPr>
            <w:tcW w:w="576" w:type="dxa"/>
            <w:shd w:val="clear" w:color="auto" w:fill="FFFFFF"/>
          </w:tcPr>
          <w:p w14:paraId="7C4F8CD5" w14:textId="77777777" w:rsidR="00990211" w:rsidRDefault="00000000">
            <w:r>
              <w:rPr>
                <w:color w:val="444444"/>
                <w:sz w:val="19"/>
              </w:rPr>
              <w:t>4</w:t>
            </w:r>
          </w:p>
        </w:tc>
        <w:tc>
          <w:tcPr>
            <w:tcW w:w="1584" w:type="dxa"/>
            <w:shd w:val="clear" w:color="auto" w:fill="FFFFFF"/>
          </w:tcPr>
          <w:p w14:paraId="12DAB24E" w14:textId="77777777" w:rsidR="00990211" w:rsidRDefault="00000000">
            <w:r>
              <w:rPr>
                <w:color w:val="444444"/>
                <w:sz w:val="19"/>
              </w:rPr>
              <w:t>Admin</w:t>
            </w:r>
          </w:p>
        </w:tc>
        <w:tc>
          <w:tcPr>
            <w:tcW w:w="7344" w:type="dxa"/>
            <w:shd w:val="clear" w:color="auto" w:fill="FFFFFF"/>
          </w:tcPr>
          <w:p w14:paraId="6AF7159A" w14:textId="77777777" w:rsidR="00990211" w:rsidRDefault="00000000">
            <w:r>
              <w:rPr>
                <w:color w:val="444444"/>
                <w:sz w:val="19"/>
              </w:rPr>
              <w:t>Approves or Rejects the company</w:t>
            </w:r>
          </w:p>
        </w:tc>
      </w:tr>
      <w:tr w:rsidR="00990211" w14:paraId="75BC4D3D" w14:textId="77777777">
        <w:tc>
          <w:tcPr>
            <w:tcW w:w="576" w:type="dxa"/>
            <w:shd w:val="clear" w:color="auto" w:fill="EBF4FB"/>
          </w:tcPr>
          <w:p w14:paraId="61CBF9F7" w14:textId="77777777" w:rsidR="00990211" w:rsidRDefault="00000000">
            <w:r>
              <w:rPr>
                <w:color w:val="444444"/>
                <w:sz w:val="19"/>
              </w:rPr>
              <w:t>5</w:t>
            </w:r>
          </w:p>
        </w:tc>
        <w:tc>
          <w:tcPr>
            <w:tcW w:w="1584" w:type="dxa"/>
            <w:shd w:val="clear" w:color="auto" w:fill="EBF4FB"/>
          </w:tcPr>
          <w:p w14:paraId="6941557D" w14:textId="77777777" w:rsidR="00990211" w:rsidRDefault="00000000">
            <w:r>
              <w:rPr>
                <w:color w:val="444444"/>
                <w:sz w:val="19"/>
              </w:rPr>
              <w:t>System</w:t>
            </w:r>
          </w:p>
        </w:tc>
        <w:tc>
          <w:tcPr>
            <w:tcW w:w="7344" w:type="dxa"/>
            <w:shd w:val="clear" w:color="auto" w:fill="EBF4FB"/>
          </w:tcPr>
          <w:p w14:paraId="0A7997AC" w14:textId="77777777" w:rsidR="00990211" w:rsidRDefault="00000000">
            <w:r>
              <w:rPr>
                <w:color w:val="444444"/>
                <w:sz w:val="19"/>
              </w:rPr>
              <w:t>Updates approval_status; company can now log in and create drives</w:t>
            </w:r>
          </w:p>
        </w:tc>
      </w:tr>
    </w:tbl>
    <w:p w14:paraId="53EC205C" w14:textId="77777777" w:rsidR="00990211" w:rsidRDefault="00990211"/>
    <w:p w14:paraId="24A2455C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5.3   Sequence Diagrams</w:t>
      </w:r>
    </w:p>
    <w:p w14:paraId="004BAF65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lastRenderedPageBreak/>
        <w:t>Sequence 1: Login Flow</w:t>
      </w:r>
    </w:p>
    <w:p w14:paraId="7294686A" w14:textId="77777777" w:rsidR="00990211" w:rsidRDefault="00000000">
      <w:pPr>
        <w:spacing w:after="60"/>
      </w:pPr>
      <w:r>
        <w:rPr>
          <w:color w:val="444444"/>
          <w:sz w:val="20"/>
        </w:rPr>
        <w:t>Browser  →  POST /login  →  Flask route handler</w:t>
      </w:r>
    </w:p>
    <w:p w14:paraId="4276A996" w14:textId="77777777" w:rsidR="00990211" w:rsidRDefault="00000000">
      <w:pPr>
        <w:spacing w:after="60"/>
      </w:pPr>
      <w:r>
        <w:rPr>
          <w:color w:val="444444"/>
          <w:sz w:val="20"/>
        </w:rPr>
        <w:t>Flask  →  SELECT * FROM [role_table] WHERE email = ?  →  SQLite DB</w:t>
      </w:r>
    </w:p>
    <w:p w14:paraId="5D54CA1D" w14:textId="77777777" w:rsidR="00990211" w:rsidRDefault="00000000">
      <w:pPr>
        <w:spacing w:after="60"/>
      </w:pPr>
      <w:r>
        <w:rPr>
          <w:color w:val="444444"/>
          <w:sz w:val="20"/>
        </w:rPr>
        <w:t>DB  →  Returns user row</w:t>
      </w:r>
    </w:p>
    <w:p w14:paraId="18DAA696" w14:textId="77777777" w:rsidR="00990211" w:rsidRDefault="00000000">
      <w:pPr>
        <w:spacing w:after="60"/>
      </w:pPr>
      <w:r>
        <w:rPr>
          <w:color w:val="444444"/>
          <w:sz w:val="20"/>
        </w:rPr>
        <w:t>Flask  →  werkzeug.check_password_hash(stored_hash, input_password)</w:t>
      </w:r>
    </w:p>
    <w:p w14:paraId="17357920" w14:textId="77777777" w:rsidR="00990211" w:rsidRDefault="00000000">
      <w:pPr>
        <w:spacing w:after="60"/>
      </w:pPr>
      <w:r>
        <w:rPr>
          <w:color w:val="444444"/>
          <w:sz w:val="20"/>
        </w:rPr>
        <w:t xml:space="preserve">  ✅ Match: set session['user_id'], session['role']  →  Redirect to role dashboard</w:t>
      </w:r>
    </w:p>
    <w:p w14:paraId="79746FAD" w14:textId="77777777" w:rsidR="00990211" w:rsidRDefault="00000000">
      <w:pPr>
        <w:spacing w:after="60"/>
      </w:pPr>
      <w:r>
        <w:rPr>
          <w:color w:val="444444"/>
          <w:sz w:val="20"/>
        </w:rPr>
        <w:t xml:space="preserve">  ❌ Fail:  Flash error message  →  Redirect to /login</w:t>
      </w:r>
    </w:p>
    <w:p w14:paraId="02ED42C0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Sequence 2: Drive Creation Flow</w:t>
      </w:r>
    </w:p>
    <w:p w14:paraId="63267FD0" w14:textId="77777777" w:rsidR="00990211" w:rsidRDefault="00000000">
      <w:pPr>
        <w:spacing w:after="60"/>
      </w:pPr>
      <w:r>
        <w:rPr>
          <w:color w:val="444444"/>
          <w:sz w:val="20"/>
        </w:rPr>
        <w:t>Company (Browser)  →  GET /company/create-drive  →  Flask renders empty form</w:t>
      </w:r>
    </w:p>
    <w:p w14:paraId="57023404" w14:textId="77777777" w:rsidR="00990211" w:rsidRDefault="00000000">
      <w:pPr>
        <w:spacing w:after="60"/>
      </w:pPr>
      <w:r>
        <w:rPr>
          <w:color w:val="444444"/>
          <w:sz w:val="20"/>
        </w:rPr>
        <w:t>Company  →  POST /company/create-drive  {role, description, eligibility, skills, date, package}</w:t>
      </w:r>
    </w:p>
    <w:p w14:paraId="0A926C0D" w14:textId="77777777" w:rsidR="00990211" w:rsidRDefault="00000000">
      <w:pPr>
        <w:spacing w:after="60"/>
      </w:pPr>
      <w:r>
        <w:rPr>
          <w:color w:val="444444"/>
          <w:sz w:val="20"/>
        </w:rPr>
        <w:t>Flask  →  Validates fields  →  INSERT INTO drive (company_id, …) VALUES (?)</w:t>
      </w:r>
    </w:p>
    <w:p w14:paraId="2E47E619" w14:textId="77777777" w:rsidR="00990211" w:rsidRDefault="00000000">
      <w:pPr>
        <w:spacing w:after="60"/>
      </w:pPr>
      <w:r>
        <w:rPr>
          <w:color w:val="444444"/>
          <w:sz w:val="20"/>
        </w:rPr>
        <w:t>DB  →  Confirms INSERT; returns new drive_id</w:t>
      </w:r>
    </w:p>
    <w:p w14:paraId="1753097A" w14:textId="77777777" w:rsidR="00990211" w:rsidRDefault="00000000">
      <w:pPr>
        <w:spacing w:after="60"/>
      </w:pPr>
      <w:r>
        <w:rPr>
          <w:color w:val="444444"/>
          <w:sz w:val="20"/>
        </w:rPr>
        <w:t>Flask  →  Triggers AI layer: re-compute readiness scores for eligible students</w:t>
      </w:r>
    </w:p>
    <w:p w14:paraId="679F503B" w14:textId="77777777" w:rsidR="00990211" w:rsidRDefault="00000000">
      <w:pPr>
        <w:spacing w:after="60"/>
      </w:pPr>
      <w:r>
        <w:rPr>
          <w:color w:val="444444"/>
          <w:sz w:val="20"/>
        </w:rPr>
        <w:t>Flask  →  Redirect to /company/dashboard with success flash message</w:t>
      </w:r>
    </w:p>
    <w:p w14:paraId="65D5C923" w14:textId="77777777" w:rsidR="00990211" w:rsidRDefault="00000000">
      <w:pPr>
        <w:spacing w:before="160" w:after="40"/>
      </w:pPr>
      <w:r>
        <w:rPr>
          <w:b/>
          <w:color w:val="276FBF"/>
          <w:sz w:val="21"/>
        </w:rPr>
        <w:t>Sequence 3: Resume AI Analysis Flow</w:t>
      </w:r>
    </w:p>
    <w:p w14:paraId="55923E85" w14:textId="77777777" w:rsidR="00990211" w:rsidRDefault="00000000">
      <w:pPr>
        <w:spacing w:after="60"/>
      </w:pPr>
      <w:r>
        <w:rPr>
          <w:color w:val="444444"/>
          <w:sz w:val="20"/>
        </w:rPr>
        <w:t>Student (Browser)  →  POST /student/analyze-resume  (resume file / text)</w:t>
      </w:r>
    </w:p>
    <w:p w14:paraId="6675695A" w14:textId="77777777" w:rsidR="00990211" w:rsidRDefault="00000000">
      <w:pPr>
        <w:spacing w:after="60"/>
      </w:pPr>
      <w:r>
        <w:rPr>
          <w:color w:val="444444"/>
          <w:sz w:val="20"/>
        </w:rPr>
        <w:t>Flask  →  Passes resume content to NLP module (spaCy / NLTK) for skill extraction</w:t>
      </w:r>
    </w:p>
    <w:p w14:paraId="41579742" w14:textId="77777777" w:rsidR="00990211" w:rsidRDefault="00000000">
      <w:pPr>
        <w:spacing w:after="60"/>
      </w:pPr>
      <w:r>
        <w:rPr>
          <w:color w:val="444444"/>
          <w:sz w:val="20"/>
        </w:rPr>
        <w:t>NLP Module  →  Returns structured skills list + keyword scores</w:t>
      </w:r>
    </w:p>
    <w:p w14:paraId="58529897" w14:textId="77777777" w:rsidR="00990211" w:rsidRDefault="00000000">
      <w:pPr>
        <w:spacing w:after="60"/>
      </w:pPr>
      <w:r>
        <w:rPr>
          <w:color w:val="444444"/>
          <w:sz w:val="20"/>
        </w:rPr>
        <w:t>Flask  →  Calls LLM API (OpenAI / Gemini) with skills + target role for gap analysis</w:t>
      </w:r>
    </w:p>
    <w:p w14:paraId="73B4BBFC" w14:textId="77777777" w:rsidR="00990211" w:rsidRDefault="00000000">
      <w:pPr>
        <w:spacing w:after="60"/>
      </w:pPr>
      <w:r>
        <w:rPr>
          <w:color w:val="444444"/>
          <w:sz w:val="20"/>
        </w:rPr>
        <w:t>LLM  →  Returns gap report + personalised suggestions</w:t>
      </w:r>
    </w:p>
    <w:p w14:paraId="779C984C" w14:textId="77777777" w:rsidR="00990211" w:rsidRDefault="00000000">
      <w:pPr>
        <w:spacing w:after="60"/>
      </w:pPr>
      <w:r>
        <w:rPr>
          <w:color w:val="444444"/>
          <w:sz w:val="20"/>
        </w:rPr>
        <w:t>Flask  →  Saves readiness_score to student record  →  Renders analysis results page</w:t>
      </w:r>
    </w:p>
    <w:p w14:paraId="4D8B8F39" w14:textId="77777777" w:rsidR="00990211" w:rsidRDefault="00000000">
      <w:r>
        <w:br w:type="page"/>
      </w:r>
    </w:p>
    <w:p w14:paraId="7E026208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6.   Wireframes &amp; Navigation Flow</w:t>
      </w:r>
    </w:p>
    <w:p w14:paraId="3C77D56D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Student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6048"/>
      </w:tblGrid>
      <w:tr w:rsidR="00990211" w14:paraId="4579B76F" w14:textId="77777777">
        <w:tc>
          <w:tcPr>
            <w:tcW w:w="3456" w:type="dxa"/>
            <w:shd w:val="clear" w:color="auto" w:fill="1A3A5C"/>
          </w:tcPr>
          <w:p w14:paraId="5C438EA3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Page / Route</w:t>
            </w:r>
          </w:p>
        </w:tc>
        <w:tc>
          <w:tcPr>
            <w:tcW w:w="6048" w:type="dxa"/>
            <w:shd w:val="clear" w:color="auto" w:fill="1A3A5C"/>
          </w:tcPr>
          <w:p w14:paraId="26C3ED77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UI Elements</w:t>
            </w:r>
          </w:p>
        </w:tc>
      </w:tr>
      <w:tr w:rsidR="00990211" w14:paraId="3884A6F0" w14:textId="77777777">
        <w:tc>
          <w:tcPr>
            <w:tcW w:w="3456" w:type="dxa"/>
            <w:shd w:val="clear" w:color="auto" w:fill="EBF4FB"/>
          </w:tcPr>
          <w:p w14:paraId="697F08EB" w14:textId="77777777" w:rsidR="00990211" w:rsidRDefault="00000000">
            <w:r>
              <w:rPr>
                <w:color w:val="444444"/>
                <w:sz w:val="19"/>
              </w:rPr>
              <w:t>/student/login</w:t>
            </w:r>
          </w:p>
        </w:tc>
        <w:tc>
          <w:tcPr>
            <w:tcW w:w="6048" w:type="dxa"/>
            <w:shd w:val="clear" w:color="auto" w:fill="EBF4FB"/>
          </w:tcPr>
          <w:p w14:paraId="49861947" w14:textId="77777777" w:rsidR="00990211" w:rsidRDefault="00000000">
            <w:r>
              <w:rPr>
                <w:color w:val="444444"/>
                <w:sz w:val="19"/>
              </w:rPr>
              <w:t>Email + password form; role selector</w:t>
            </w:r>
          </w:p>
        </w:tc>
      </w:tr>
      <w:tr w:rsidR="00990211" w14:paraId="74A18FB6" w14:textId="77777777">
        <w:tc>
          <w:tcPr>
            <w:tcW w:w="3456" w:type="dxa"/>
            <w:shd w:val="clear" w:color="auto" w:fill="FFFFFF"/>
          </w:tcPr>
          <w:p w14:paraId="54051F7A" w14:textId="77777777" w:rsidR="00990211" w:rsidRDefault="00000000">
            <w:r>
              <w:rPr>
                <w:color w:val="444444"/>
                <w:sz w:val="19"/>
              </w:rPr>
              <w:t>/student/dashboard</w:t>
            </w:r>
          </w:p>
        </w:tc>
        <w:tc>
          <w:tcPr>
            <w:tcW w:w="6048" w:type="dxa"/>
            <w:shd w:val="clear" w:color="auto" w:fill="FFFFFF"/>
          </w:tcPr>
          <w:p w14:paraId="63956070" w14:textId="77777777" w:rsidR="00990211" w:rsidRDefault="00000000">
            <w:r>
              <w:rPr>
                <w:color w:val="444444"/>
                <w:sz w:val="19"/>
              </w:rPr>
              <w:t>Readiness score card (progress bar), active drives widget, application tracker</w:t>
            </w:r>
          </w:p>
        </w:tc>
      </w:tr>
      <w:tr w:rsidR="00990211" w14:paraId="791023BD" w14:textId="77777777">
        <w:tc>
          <w:tcPr>
            <w:tcW w:w="3456" w:type="dxa"/>
            <w:shd w:val="clear" w:color="auto" w:fill="EBF4FB"/>
          </w:tcPr>
          <w:p w14:paraId="75132FF3" w14:textId="77777777" w:rsidR="00990211" w:rsidRDefault="00000000">
            <w:r>
              <w:rPr>
                <w:color w:val="444444"/>
                <w:sz w:val="19"/>
              </w:rPr>
              <w:t>/student/resume</w:t>
            </w:r>
          </w:p>
        </w:tc>
        <w:tc>
          <w:tcPr>
            <w:tcW w:w="6048" w:type="dxa"/>
            <w:shd w:val="clear" w:color="auto" w:fill="EBF4FB"/>
          </w:tcPr>
          <w:p w14:paraId="7C2380C6" w14:textId="77777777" w:rsidR="00990211" w:rsidRDefault="00000000">
            <w:r>
              <w:rPr>
                <w:color w:val="444444"/>
                <w:sz w:val="19"/>
              </w:rPr>
              <w:t>Resume builder form with multilingual toggle; live preview pane</w:t>
            </w:r>
          </w:p>
        </w:tc>
      </w:tr>
      <w:tr w:rsidR="00990211" w14:paraId="4AE4DB64" w14:textId="77777777">
        <w:tc>
          <w:tcPr>
            <w:tcW w:w="3456" w:type="dxa"/>
            <w:shd w:val="clear" w:color="auto" w:fill="FFFFFF"/>
          </w:tcPr>
          <w:p w14:paraId="7B37F494" w14:textId="77777777" w:rsidR="00990211" w:rsidRDefault="00000000">
            <w:r>
              <w:rPr>
                <w:color w:val="444444"/>
                <w:sz w:val="19"/>
              </w:rPr>
              <w:t>/student/analyze</w:t>
            </w:r>
          </w:p>
        </w:tc>
        <w:tc>
          <w:tcPr>
            <w:tcW w:w="6048" w:type="dxa"/>
            <w:shd w:val="clear" w:color="auto" w:fill="FFFFFF"/>
          </w:tcPr>
          <w:p w14:paraId="2CAED9C3" w14:textId="77777777" w:rsidR="00990211" w:rsidRDefault="00000000">
            <w:r>
              <w:rPr>
                <w:color w:val="444444"/>
                <w:sz w:val="19"/>
              </w:rPr>
              <w:t>Upload / paste resume; AI analysis trigger; gap report + suggestion cards</w:t>
            </w:r>
          </w:p>
        </w:tc>
      </w:tr>
      <w:tr w:rsidR="00990211" w14:paraId="212C50BF" w14:textId="77777777">
        <w:tc>
          <w:tcPr>
            <w:tcW w:w="3456" w:type="dxa"/>
            <w:shd w:val="clear" w:color="auto" w:fill="EBF4FB"/>
          </w:tcPr>
          <w:p w14:paraId="48C16518" w14:textId="77777777" w:rsidR="00990211" w:rsidRDefault="00000000">
            <w:r>
              <w:rPr>
                <w:color w:val="444444"/>
                <w:sz w:val="19"/>
              </w:rPr>
              <w:t>/student/drives</w:t>
            </w:r>
          </w:p>
        </w:tc>
        <w:tc>
          <w:tcPr>
            <w:tcW w:w="6048" w:type="dxa"/>
            <w:shd w:val="clear" w:color="auto" w:fill="EBF4FB"/>
          </w:tcPr>
          <w:p w14:paraId="3E50146C" w14:textId="77777777" w:rsidR="00990211" w:rsidRDefault="00000000">
            <w:r>
              <w:rPr>
                <w:color w:val="444444"/>
                <w:sz w:val="19"/>
              </w:rPr>
              <w:t>Drive listing with fit-score badges; filter by branch / CGPA / skills; Apply button</w:t>
            </w:r>
          </w:p>
        </w:tc>
      </w:tr>
      <w:tr w:rsidR="00990211" w14:paraId="2485EEE9" w14:textId="77777777">
        <w:tc>
          <w:tcPr>
            <w:tcW w:w="3456" w:type="dxa"/>
            <w:shd w:val="clear" w:color="auto" w:fill="FFFFFF"/>
          </w:tcPr>
          <w:p w14:paraId="3C227D3D" w14:textId="77777777" w:rsidR="00990211" w:rsidRDefault="00000000">
            <w:r>
              <w:rPr>
                <w:color w:val="444444"/>
                <w:sz w:val="19"/>
              </w:rPr>
              <w:t>/student/applications</w:t>
            </w:r>
          </w:p>
        </w:tc>
        <w:tc>
          <w:tcPr>
            <w:tcW w:w="6048" w:type="dxa"/>
            <w:shd w:val="clear" w:color="auto" w:fill="FFFFFF"/>
          </w:tcPr>
          <w:p w14:paraId="122B5C70" w14:textId="77777777" w:rsidR="00990211" w:rsidRDefault="00000000">
            <w:r>
              <w:rPr>
                <w:color w:val="444444"/>
                <w:sz w:val="19"/>
              </w:rPr>
              <w:t>Table: Drive | Company | Applied Date | Fit Score | Status badge</w:t>
            </w:r>
          </w:p>
        </w:tc>
      </w:tr>
      <w:tr w:rsidR="00990211" w14:paraId="259DC6AC" w14:textId="77777777">
        <w:tc>
          <w:tcPr>
            <w:tcW w:w="3456" w:type="dxa"/>
            <w:shd w:val="clear" w:color="auto" w:fill="EBF4FB"/>
          </w:tcPr>
          <w:p w14:paraId="412B194A" w14:textId="77777777" w:rsidR="00990211" w:rsidRDefault="00000000">
            <w:r>
              <w:rPr>
                <w:color w:val="444444"/>
                <w:sz w:val="19"/>
              </w:rPr>
              <w:t>/student/profile</w:t>
            </w:r>
          </w:p>
        </w:tc>
        <w:tc>
          <w:tcPr>
            <w:tcW w:w="6048" w:type="dxa"/>
            <w:shd w:val="clear" w:color="auto" w:fill="EBF4FB"/>
          </w:tcPr>
          <w:p w14:paraId="2D761203" w14:textId="77777777" w:rsidR="00990211" w:rsidRDefault="00000000">
            <w:r>
              <w:rPr>
                <w:color w:val="444444"/>
                <w:sz w:val="19"/>
              </w:rPr>
              <w:t>Edit skills, CGPA, photo; resume upload</w:t>
            </w:r>
          </w:p>
        </w:tc>
      </w:tr>
    </w:tbl>
    <w:p w14:paraId="30DB7633" w14:textId="77777777" w:rsidR="00990211" w:rsidRDefault="00990211"/>
    <w:p w14:paraId="6E524177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Company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6048"/>
      </w:tblGrid>
      <w:tr w:rsidR="00990211" w14:paraId="3F6AE084" w14:textId="77777777">
        <w:tc>
          <w:tcPr>
            <w:tcW w:w="3456" w:type="dxa"/>
            <w:shd w:val="clear" w:color="auto" w:fill="1A3A5C"/>
          </w:tcPr>
          <w:p w14:paraId="64A6623F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Page / Route</w:t>
            </w:r>
          </w:p>
        </w:tc>
        <w:tc>
          <w:tcPr>
            <w:tcW w:w="6048" w:type="dxa"/>
            <w:shd w:val="clear" w:color="auto" w:fill="1A3A5C"/>
          </w:tcPr>
          <w:p w14:paraId="5E13FA0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UI Elements</w:t>
            </w:r>
          </w:p>
        </w:tc>
      </w:tr>
      <w:tr w:rsidR="00990211" w14:paraId="2E47CD59" w14:textId="77777777">
        <w:tc>
          <w:tcPr>
            <w:tcW w:w="3456" w:type="dxa"/>
            <w:shd w:val="clear" w:color="auto" w:fill="EBF4FB"/>
          </w:tcPr>
          <w:p w14:paraId="0233EDDE" w14:textId="77777777" w:rsidR="00990211" w:rsidRDefault="00000000">
            <w:r>
              <w:rPr>
                <w:color w:val="444444"/>
                <w:sz w:val="19"/>
              </w:rPr>
              <w:t>/company/login</w:t>
            </w:r>
          </w:p>
        </w:tc>
        <w:tc>
          <w:tcPr>
            <w:tcW w:w="6048" w:type="dxa"/>
            <w:shd w:val="clear" w:color="auto" w:fill="EBF4FB"/>
          </w:tcPr>
          <w:p w14:paraId="1D38FCD2" w14:textId="77777777" w:rsidR="00990211" w:rsidRDefault="00000000">
            <w:r>
              <w:rPr>
                <w:color w:val="444444"/>
                <w:sz w:val="19"/>
              </w:rPr>
              <w:t>Email + password form</w:t>
            </w:r>
          </w:p>
        </w:tc>
      </w:tr>
      <w:tr w:rsidR="00990211" w14:paraId="5FFC2942" w14:textId="77777777">
        <w:tc>
          <w:tcPr>
            <w:tcW w:w="3456" w:type="dxa"/>
            <w:shd w:val="clear" w:color="auto" w:fill="FFFFFF"/>
          </w:tcPr>
          <w:p w14:paraId="139D9DA3" w14:textId="77777777" w:rsidR="00990211" w:rsidRDefault="00000000">
            <w:r>
              <w:rPr>
                <w:color w:val="444444"/>
                <w:sz w:val="19"/>
              </w:rPr>
              <w:t>/company/dashboard</w:t>
            </w:r>
          </w:p>
        </w:tc>
        <w:tc>
          <w:tcPr>
            <w:tcW w:w="6048" w:type="dxa"/>
            <w:shd w:val="clear" w:color="auto" w:fill="FFFFFF"/>
          </w:tcPr>
          <w:p w14:paraId="20B52293" w14:textId="77777777" w:rsidR="00990211" w:rsidRDefault="00000000">
            <w:r>
              <w:rPr>
                <w:color w:val="444444"/>
                <w:sz w:val="19"/>
              </w:rPr>
              <w:t>Drive summary cards; total applicants KPI; shortlisted count</w:t>
            </w:r>
          </w:p>
        </w:tc>
      </w:tr>
      <w:tr w:rsidR="00990211" w14:paraId="68F1A325" w14:textId="77777777">
        <w:tc>
          <w:tcPr>
            <w:tcW w:w="3456" w:type="dxa"/>
            <w:shd w:val="clear" w:color="auto" w:fill="EBF4FB"/>
          </w:tcPr>
          <w:p w14:paraId="67C7AA3B" w14:textId="77777777" w:rsidR="00990211" w:rsidRDefault="00000000">
            <w:r>
              <w:rPr>
                <w:color w:val="444444"/>
                <w:sz w:val="19"/>
              </w:rPr>
              <w:t>/company/create-drive</w:t>
            </w:r>
          </w:p>
        </w:tc>
        <w:tc>
          <w:tcPr>
            <w:tcW w:w="6048" w:type="dxa"/>
            <w:shd w:val="clear" w:color="auto" w:fill="EBF4FB"/>
          </w:tcPr>
          <w:p w14:paraId="71DA90CB" w14:textId="77777777" w:rsidR="00990211" w:rsidRDefault="00000000">
            <w:r>
              <w:rPr>
                <w:color w:val="444444"/>
                <w:sz w:val="19"/>
              </w:rPr>
              <w:t>Form: role, description, eligibility, required skills, date, package</w:t>
            </w:r>
          </w:p>
        </w:tc>
      </w:tr>
      <w:tr w:rsidR="00990211" w14:paraId="47590C3B" w14:textId="77777777">
        <w:tc>
          <w:tcPr>
            <w:tcW w:w="3456" w:type="dxa"/>
            <w:shd w:val="clear" w:color="auto" w:fill="FFFFFF"/>
          </w:tcPr>
          <w:p w14:paraId="190CB5C2" w14:textId="77777777" w:rsidR="00990211" w:rsidRDefault="00000000">
            <w:r>
              <w:rPr>
                <w:color w:val="444444"/>
                <w:sz w:val="19"/>
              </w:rPr>
              <w:t>/company/drives/&lt;id&gt;</w:t>
            </w:r>
          </w:p>
        </w:tc>
        <w:tc>
          <w:tcPr>
            <w:tcW w:w="6048" w:type="dxa"/>
            <w:shd w:val="clear" w:color="auto" w:fill="FFFFFF"/>
          </w:tcPr>
          <w:p w14:paraId="17A59BDC" w14:textId="77777777" w:rsidR="00990211" w:rsidRDefault="00000000">
            <w:r>
              <w:rPr>
                <w:color w:val="444444"/>
                <w:sz w:val="19"/>
              </w:rPr>
              <w:t>Applicant table with status dropdown; bulk shortlist action</w:t>
            </w:r>
          </w:p>
        </w:tc>
      </w:tr>
    </w:tbl>
    <w:p w14:paraId="3E370DF3" w14:textId="77777777" w:rsidR="00990211" w:rsidRDefault="00990211"/>
    <w:p w14:paraId="611EE6F0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Admin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6048"/>
      </w:tblGrid>
      <w:tr w:rsidR="00990211" w14:paraId="2904E13E" w14:textId="77777777">
        <w:tc>
          <w:tcPr>
            <w:tcW w:w="3456" w:type="dxa"/>
            <w:shd w:val="clear" w:color="auto" w:fill="1A3A5C"/>
          </w:tcPr>
          <w:p w14:paraId="798E5FD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Page / Route</w:t>
            </w:r>
          </w:p>
        </w:tc>
        <w:tc>
          <w:tcPr>
            <w:tcW w:w="6048" w:type="dxa"/>
            <w:shd w:val="clear" w:color="auto" w:fill="1A3A5C"/>
          </w:tcPr>
          <w:p w14:paraId="65FFFFCA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Key UI Elements</w:t>
            </w:r>
          </w:p>
        </w:tc>
      </w:tr>
      <w:tr w:rsidR="00990211" w14:paraId="716642A8" w14:textId="77777777">
        <w:tc>
          <w:tcPr>
            <w:tcW w:w="3456" w:type="dxa"/>
            <w:shd w:val="clear" w:color="auto" w:fill="EBF4FB"/>
          </w:tcPr>
          <w:p w14:paraId="3B41E0D7" w14:textId="77777777" w:rsidR="00990211" w:rsidRDefault="00000000">
            <w:r>
              <w:rPr>
                <w:color w:val="444444"/>
                <w:sz w:val="19"/>
              </w:rPr>
              <w:t>/admin/dashboard</w:t>
            </w:r>
          </w:p>
        </w:tc>
        <w:tc>
          <w:tcPr>
            <w:tcW w:w="6048" w:type="dxa"/>
            <w:shd w:val="clear" w:color="auto" w:fill="EBF4FB"/>
          </w:tcPr>
          <w:p w14:paraId="695B5F5C" w14:textId="77777777" w:rsidR="00990211" w:rsidRDefault="00000000">
            <w:r>
              <w:rPr>
                <w:color w:val="444444"/>
                <w:sz w:val="19"/>
              </w:rPr>
              <w:t>System KPIs: total students, companies, drives, placements %</w:t>
            </w:r>
          </w:p>
        </w:tc>
      </w:tr>
      <w:tr w:rsidR="00990211" w14:paraId="6A46EFB3" w14:textId="77777777">
        <w:tc>
          <w:tcPr>
            <w:tcW w:w="3456" w:type="dxa"/>
            <w:shd w:val="clear" w:color="auto" w:fill="FFFFFF"/>
          </w:tcPr>
          <w:p w14:paraId="7B1818FE" w14:textId="77777777" w:rsidR="00990211" w:rsidRDefault="00000000">
            <w:r>
              <w:rPr>
                <w:color w:val="444444"/>
                <w:sz w:val="19"/>
              </w:rPr>
              <w:t>/admin/students</w:t>
            </w:r>
          </w:p>
        </w:tc>
        <w:tc>
          <w:tcPr>
            <w:tcW w:w="6048" w:type="dxa"/>
            <w:shd w:val="clear" w:color="auto" w:fill="FFFFFF"/>
          </w:tcPr>
          <w:p w14:paraId="6683D31D" w14:textId="77777777" w:rsidR="00990211" w:rsidRDefault="00000000">
            <w:r>
              <w:rPr>
                <w:color w:val="444444"/>
                <w:sz w:val="19"/>
              </w:rPr>
              <w:t>Pending / Approved / Rejected tabs; Approve / Reject buttons</w:t>
            </w:r>
          </w:p>
        </w:tc>
      </w:tr>
      <w:tr w:rsidR="00990211" w14:paraId="4457D6E6" w14:textId="77777777">
        <w:tc>
          <w:tcPr>
            <w:tcW w:w="3456" w:type="dxa"/>
            <w:shd w:val="clear" w:color="auto" w:fill="EBF4FB"/>
          </w:tcPr>
          <w:p w14:paraId="3E66A302" w14:textId="77777777" w:rsidR="00990211" w:rsidRDefault="00000000">
            <w:r>
              <w:rPr>
                <w:color w:val="444444"/>
                <w:sz w:val="19"/>
              </w:rPr>
              <w:t>/admin/companies</w:t>
            </w:r>
          </w:p>
        </w:tc>
        <w:tc>
          <w:tcPr>
            <w:tcW w:w="6048" w:type="dxa"/>
            <w:shd w:val="clear" w:color="auto" w:fill="EBF4FB"/>
          </w:tcPr>
          <w:p w14:paraId="02885CAC" w14:textId="77777777" w:rsidR="00990211" w:rsidRDefault="00000000">
            <w:r>
              <w:rPr>
                <w:color w:val="444444"/>
                <w:sz w:val="19"/>
              </w:rPr>
              <w:t>Pending / Approved company list with action buttons</w:t>
            </w:r>
          </w:p>
        </w:tc>
      </w:tr>
      <w:tr w:rsidR="00990211" w14:paraId="55D66905" w14:textId="77777777">
        <w:tc>
          <w:tcPr>
            <w:tcW w:w="3456" w:type="dxa"/>
            <w:shd w:val="clear" w:color="auto" w:fill="FFFFFF"/>
          </w:tcPr>
          <w:p w14:paraId="78DC1A08" w14:textId="77777777" w:rsidR="00990211" w:rsidRDefault="00000000">
            <w:r>
              <w:rPr>
                <w:color w:val="444444"/>
                <w:sz w:val="19"/>
              </w:rPr>
              <w:t>/admin/analytics</w:t>
            </w:r>
          </w:p>
        </w:tc>
        <w:tc>
          <w:tcPr>
            <w:tcW w:w="6048" w:type="dxa"/>
            <w:shd w:val="clear" w:color="auto" w:fill="FFFFFF"/>
          </w:tcPr>
          <w:p w14:paraId="2EDFAC01" w14:textId="77777777" w:rsidR="00990211" w:rsidRDefault="00000000">
            <w:r>
              <w:rPr>
                <w:color w:val="444444"/>
                <w:sz w:val="19"/>
              </w:rPr>
              <w:t>Charts: branch-wise placement %, top demanded skills, salary range histogram</w:t>
            </w:r>
          </w:p>
        </w:tc>
      </w:tr>
    </w:tbl>
    <w:p w14:paraId="1D87C9AC" w14:textId="77777777" w:rsidR="00990211" w:rsidRDefault="00990211"/>
    <w:p w14:paraId="7D5091B0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Navigation Flow</w:t>
      </w:r>
    </w:p>
    <w:p w14:paraId="16F214B6" w14:textId="77777777" w:rsidR="00990211" w:rsidRDefault="00000000">
      <w:pPr>
        <w:spacing w:after="60"/>
      </w:pPr>
      <w:r>
        <w:rPr>
          <w:color w:val="444444"/>
          <w:sz w:val="20"/>
        </w:rPr>
        <w:t>Login  →  Role Dashboard  →  Resume Builder  →  AI Analysis  →  Results &amp; Suggestions  →  Browse Drives  →  Apply  →  Track Status</w:t>
      </w:r>
    </w:p>
    <w:p w14:paraId="601142B0" w14:textId="77777777" w:rsidR="00990211" w:rsidRDefault="00000000">
      <w:pPr>
        <w:spacing w:after="120"/>
        <w:ind w:left="360"/>
      </w:pPr>
      <w:r>
        <w:rPr>
          <w:i/>
          <w:color w:val="8B4513"/>
          <w:sz w:val="18"/>
        </w:rPr>
        <w:t>📌  Navigation flow diagram to be produced in draw.io and attached as Appendix D.</w:t>
      </w:r>
    </w:p>
    <w:p w14:paraId="1138391A" w14:textId="77777777" w:rsidR="00990211" w:rsidRDefault="00000000">
      <w:r>
        <w:br w:type="page"/>
      </w:r>
    </w:p>
    <w:p w14:paraId="34F341C9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7.   Non-Functional Requirements</w:t>
      </w:r>
    </w:p>
    <w:p w14:paraId="732F7D5B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7.1  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6480"/>
      </w:tblGrid>
      <w:tr w:rsidR="00990211" w14:paraId="610B7689" w14:textId="77777777">
        <w:tc>
          <w:tcPr>
            <w:tcW w:w="3024" w:type="dxa"/>
            <w:shd w:val="clear" w:color="auto" w:fill="1A3A5C"/>
          </w:tcPr>
          <w:p w14:paraId="7FE8F4E1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w="6480" w:type="dxa"/>
            <w:shd w:val="clear" w:color="auto" w:fill="1A3A5C"/>
          </w:tcPr>
          <w:p w14:paraId="2707607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Implementation Detail</w:t>
            </w:r>
          </w:p>
        </w:tc>
      </w:tr>
      <w:tr w:rsidR="00990211" w14:paraId="12F31FCC" w14:textId="77777777">
        <w:tc>
          <w:tcPr>
            <w:tcW w:w="3024" w:type="dxa"/>
            <w:shd w:val="clear" w:color="auto" w:fill="EBF4FB"/>
          </w:tcPr>
          <w:p w14:paraId="0FCF5B69" w14:textId="77777777" w:rsidR="00990211" w:rsidRDefault="00000000">
            <w:r>
              <w:rPr>
                <w:color w:val="444444"/>
                <w:sz w:val="19"/>
              </w:rPr>
              <w:t>Password Hashing</w:t>
            </w:r>
          </w:p>
        </w:tc>
        <w:tc>
          <w:tcPr>
            <w:tcW w:w="6480" w:type="dxa"/>
            <w:shd w:val="clear" w:color="auto" w:fill="EBF4FB"/>
          </w:tcPr>
          <w:p w14:paraId="20F2855E" w14:textId="77777777" w:rsidR="00990211" w:rsidRDefault="00000000">
            <w:r>
              <w:rPr>
                <w:color w:val="444444"/>
                <w:sz w:val="19"/>
              </w:rPr>
              <w:t>werkzeug.security.generate_password_hash (bcrypt / PBKDF2); plain-text passwords never stored</w:t>
            </w:r>
          </w:p>
        </w:tc>
      </w:tr>
      <w:tr w:rsidR="00990211" w14:paraId="772B5EB7" w14:textId="77777777">
        <w:tc>
          <w:tcPr>
            <w:tcW w:w="3024" w:type="dxa"/>
            <w:shd w:val="clear" w:color="auto" w:fill="FFFFFF"/>
          </w:tcPr>
          <w:p w14:paraId="141794E0" w14:textId="77777777" w:rsidR="00990211" w:rsidRDefault="00000000">
            <w:r>
              <w:rPr>
                <w:color w:val="444444"/>
                <w:sz w:val="19"/>
              </w:rPr>
              <w:t>Role-Based Auth (RBAC)</w:t>
            </w:r>
          </w:p>
        </w:tc>
        <w:tc>
          <w:tcPr>
            <w:tcW w:w="6480" w:type="dxa"/>
            <w:shd w:val="clear" w:color="auto" w:fill="FFFFFF"/>
          </w:tcPr>
          <w:p w14:paraId="67B71EF4" w14:textId="77777777" w:rsidR="00990211" w:rsidRDefault="00000000">
            <w:r>
              <w:rPr>
                <w:color w:val="444444"/>
                <w:sz w:val="19"/>
              </w:rPr>
              <w:t>Flask route decorators verify session['role'] before serving any protected endpoint</w:t>
            </w:r>
          </w:p>
        </w:tc>
      </w:tr>
      <w:tr w:rsidR="00990211" w14:paraId="0CEA6C88" w14:textId="77777777">
        <w:tc>
          <w:tcPr>
            <w:tcW w:w="3024" w:type="dxa"/>
            <w:shd w:val="clear" w:color="auto" w:fill="EBF4FB"/>
          </w:tcPr>
          <w:p w14:paraId="55DD77C8" w14:textId="77777777" w:rsidR="00990211" w:rsidRDefault="00000000">
            <w:r>
              <w:rPr>
                <w:color w:val="444444"/>
                <w:sz w:val="19"/>
              </w:rPr>
              <w:t>Approval Gate</w:t>
            </w:r>
          </w:p>
        </w:tc>
        <w:tc>
          <w:tcPr>
            <w:tcW w:w="6480" w:type="dxa"/>
            <w:shd w:val="clear" w:color="auto" w:fill="EBF4FB"/>
          </w:tcPr>
          <w:p w14:paraId="2C4923AD" w14:textId="77777777" w:rsidR="00990211" w:rsidRDefault="00000000">
            <w:r>
              <w:rPr>
                <w:color w:val="444444"/>
                <w:sz w:val="19"/>
              </w:rPr>
              <w:t>Students and Companies cannot access dashboards until Admin explicitly sets approval_status = 'Approved'</w:t>
            </w:r>
          </w:p>
        </w:tc>
      </w:tr>
      <w:tr w:rsidR="00990211" w14:paraId="2DBF719B" w14:textId="77777777">
        <w:tc>
          <w:tcPr>
            <w:tcW w:w="3024" w:type="dxa"/>
            <w:shd w:val="clear" w:color="auto" w:fill="FFFFFF"/>
          </w:tcPr>
          <w:p w14:paraId="1852583A" w14:textId="77777777" w:rsidR="00990211" w:rsidRDefault="00000000">
            <w:r>
              <w:rPr>
                <w:color w:val="444444"/>
                <w:sz w:val="19"/>
              </w:rPr>
              <w:t>Session Management</w:t>
            </w:r>
          </w:p>
        </w:tc>
        <w:tc>
          <w:tcPr>
            <w:tcW w:w="6480" w:type="dxa"/>
            <w:shd w:val="clear" w:color="auto" w:fill="FFFFFF"/>
          </w:tcPr>
          <w:p w14:paraId="2A0F731A" w14:textId="77777777" w:rsidR="00990211" w:rsidRDefault="00000000">
            <w:r>
              <w:rPr>
                <w:color w:val="444444"/>
                <w:sz w:val="19"/>
              </w:rPr>
              <w:t>Flask signed cookies; SESSION_COOKIE_HTTPONLY=True; SESSION_COOKIE_SAMESITE='Lax'</w:t>
            </w:r>
          </w:p>
        </w:tc>
      </w:tr>
      <w:tr w:rsidR="00990211" w14:paraId="67B86B0F" w14:textId="77777777">
        <w:tc>
          <w:tcPr>
            <w:tcW w:w="3024" w:type="dxa"/>
            <w:shd w:val="clear" w:color="auto" w:fill="EBF4FB"/>
          </w:tcPr>
          <w:p w14:paraId="247613E3" w14:textId="77777777" w:rsidR="00990211" w:rsidRDefault="00000000">
            <w:r>
              <w:rPr>
                <w:color w:val="444444"/>
                <w:sz w:val="19"/>
              </w:rPr>
              <w:t>SQL Injection Prevention</w:t>
            </w:r>
          </w:p>
        </w:tc>
        <w:tc>
          <w:tcPr>
            <w:tcW w:w="6480" w:type="dxa"/>
            <w:shd w:val="clear" w:color="auto" w:fill="EBF4FB"/>
          </w:tcPr>
          <w:p w14:paraId="60E5B75E" w14:textId="77777777" w:rsidR="00990211" w:rsidRDefault="00000000">
            <w:r>
              <w:rPr>
                <w:color w:val="444444"/>
                <w:sz w:val="19"/>
              </w:rPr>
              <w:t>Parameterised queries via sqlite3 or SQLAlchemy ORM; no raw string interpolation</w:t>
            </w:r>
          </w:p>
        </w:tc>
      </w:tr>
      <w:tr w:rsidR="00990211" w14:paraId="7E304ABE" w14:textId="77777777">
        <w:tc>
          <w:tcPr>
            <w:tcW w:w="3024" w:type="dxa"/>
            <w:shd w:val="clear" w:color="auto" w:fill="FFFFFF"/>
          </w:tcPr>
          <w:p w14:paraId="28F01D74" w14:textId="77777777" w:rsidR="00990211" w:rsidRDefault="00000000">
            <w:r>
              <w:rPr>
                <w:color w:val="444444"/>
                <w:sz w:val="19"/>
              </w:rPr>
              <w:t>CSRF Protection</w:t>
            </w:r>
          </w:p>
        </w:tc>
        <w:tc>
          <w:tcPr>
            <w:tcW w:w="6480" w:type="dxa"/>
            <w:shd w:val="clear" w:color="auto" w:fill="FFFFFF"/>
          </w:tcPr>
          <w:p w14:paraId="1EA6C069" w14:textId="77777777" w:rsidR="00990211" w:rsidRDefault="00000000">
            <w:r>
              <w:rPr>
                <w:color w:val="444444"/>
                <w:sz w:val="19"/>
              </w:rPr>
              <w:t>Flask-WTF CSRFProtect or manual hidden token validation on all POST forms</w:t>
            </w:r>
          </w:p>
        </w:tc>
      </w:tr>
      <w:tr w:rsidR="00990211" w14:paraId="5048CB1B" w14:textId="77777777">
        <w:tc>
          <w:tcPr>
            <w:tcW w:w="3024" w:type="dxa"/>
            <w:shd w:val="clear" w:color="auto" w:fill="EBF4FB"/>
          </w:tcPr>
          <w:p w14:paraId="1DB0499F" w14:textId="77777777" w:rsidR="00990211" w:rsidRDefault="00000000">
            <w:r>
              <w:rPr>
                <w:color w:val="444444"/>
                <w:sz w:val="19"/>
              </w:rPr>
              <w:t>Input Validation</w:t>
            </w:r>
          </w:p>
        </w:tc>
        <w:tc>
          <w:tcPr>
            <w:tcW w:w="6480" w:type="dxa"/>
            <w:shd w:val="clear" w:color="auto" w:fill="EBF4FB"/>
          </w:tcPr>
          <w:p w14:paraId="0F051023" w14:textId="77777777" w:rsidR="00990211" w:rsidRDefault="00000000">
            <w:r>
              <w:rPr>
                <w:color w:val="444444"/>
                <w:sz w:val="19"/>
              </w:rPr>
              <w:t>Server-side validation on all form fields; file type + size checks on uploads</w:t>
            </w:r>
          </w:p>
        </w:tc>
      </w:tr>
    </w:tbl>
    <w:p w14:paraId="13A4B416" w14:textId="77777777" w:rsidR="00990211" w:rsidRDefault="00990211"/>
    <w:p w14:paraId="309D6B56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7.2   Scalability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3312"/>
        <w:gridCol w:w="3888"/>
      </w:tblGrid>
      <w:tr w:rsidR="00990211" w14:paraId="46D0217C" w14:textId="77777777">
        <w:tc>
          <w:tcPr>
            <w:tcW w:w="2304" w:type="dxa"/>
            <w:shd w:val="clear" w:color="auto" w:fill="1A3A5C"/>
          </w:tcPr>
          <w:p w14:paraId="222B96B0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3312" w:type="dxa"/>
            <w:shd w:val="clear" w:color="auto" w:fill="1A3A5C"/>
          </w:tcPr>
          <w:p w14:paraId="7D40AC9C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Current State (SQLite)</w:t>
            </w:r>
          </w:p>
        </w:tc>
        <w:tc>
          <w:tcPr>
            <w:tcW w:w="3888" w:type="dxa"/>
            <w:shd w:val="clear" w:color="auto" w:fill="1A3A5C"/>
          </w:tcPr>
          <w:p w14:paraId="352AD23C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Future Migration Path</w:t>
            </w:r>
          </w:p>
        </w:tc>
      </w:tr>
      <w:tr w:rsidR="00990211" w14:paraId="6E66AB09" w14:textId="77777777">
        <w:tc>
          <w:tcPr>
            <w:tcW w:w="2304" w:type="dxa"/>
            <w:shd w:val="clear" w:color="auto" w:fill="EBF4FB"/>
          </w:tcPr>
          <w:p w14:paraId="39A17C25" w14:textId="77777777" w:rsidR="00990211" w:rsidRDefault="00000000">
            <w:r>
              <w:rPr>
                <w:color w:val="444444"/>
                <w:sz w:val="19"/>
              </w:rPr>
              <w:t>Concurrent writes</w:t>
            </w:r>
          </w:p>
        </w:tc>
        <w:tc>
          <w:tcPr>
            <w:tcW w:w="3312" w:type="dxa"/>
            <w:shd w:val="clear" w:color="auto" w:fill="EBF4FB"/>
          </w:tcPr>
          <w:p w14:paraId="03247914" w14:textId="77777777" w:rsidR="00990211" w:rsidRDefault="00000000">
            <w:r>
              <w:rPr>
                <w:color w:val="444444"/>
                <w:sz w:val="19"/>
              </w:rPr>
              <w:t>Single writer; WAL mode for light concurrency</w:t>
            </w:r>
          </w:p>
        </w:tc>
        <w:tc>
          <w:tcPr>
            <w:tcW w:w="3888" w:type="dxa"/>
            <w:shd w:val="clear" w:color="auto" w:fill="EBF4FB"/>
          </w:tcPr>
          <w:p w14:paraId="29459B61" w14:textId="77777777" w:rsidR="00990211" w:rsidRDefault="00000000">
            <w:r>
              <w:rPr>
                <w:color w:val="444444"/>
                <w:sz w:val="19"/>
              </w:rPr>
              <w:t>PostgreSQL / MySQL for &gt; 500 users</w:t>
            </w:r>
          </w:p>
        </w:tc>
      </w:tr>
      <w:tr w:rsidR="00990211" w14:paraId="3410205A" w14:textId="77777777">
        <w:tc>
          <w:tcPr>
            <w:tcW w:w="2304" w:type="dxa"/>
            <w:shd w:val="clear" w:color="auto" w:fill="FFFFFF"/>
          </w:tcPr>
          <w:p w14:paraId="73BC5E18" w14:textId="77777777" w:rsidR="00990211" w:rsidRDefault="00000000">
            <w:r>
              <w:rPr>
                <w:color w:val="444444"/>
                <w:sz w:val="19"/>
              </w:rPr>
              <w:t>File storage</w:t>
            </w:r>
          </w:p>
        </w:tc>
        <w:tc>
          <w:tcPr>
            <w:tcW w:w="3312" w:type="dxa"/>
            <w:shd w:val="clear" w:color="auto" w:fill="FFFFFF"/>
          </w:tcPr>
          <w:p w14:paraId="1C72B93B" w14:textId="77777777" w:rsidR="00990211" w:rsidRDefault="00000000">
            <w:r>
              <w:rPr>
                <w:color w:val="444444"/>
                <w:sz w:val="19"/>
              </w:rPr>
              <w:t>Local filesystem for resume uploads</w:t>
            </w:r>
          </w:p>
        </w:tc>
        <w:tc>
          <w:tcPr>
            <w:tcW w:w="3888" w:type="dxa"/>
            <w:shd w:val="clear" w:color="auto" w:fill="FFFFFF"/>
          </w:tcPr>
          <w:p w14:paraId="7838BF4F" w14:textId="77777777" w:rsidR="00990211" w:rsidRDefault="00000000">
            <w:r>
              <w:rPr>
                <w:color w:val="444444"/>
                <w:sz w:val="19"/>
              </w:rPr>
              <w:t>S3-compatible object store (AWS S3 / MinIO)</w:t>
            </w:r>
          </w:p>
        </w:tc>
      </w:tr>
      <w:tr w:rsidR="00990211" w14:paraId="339944DE" w14:textId="77777777">
        <w:tc>
          <w:tcPr>
            <w:tcW w:w="2304" w:type="dxa"/>
            <w:shd w:val="clear" w:color="auto" w:fill="EBF4FB"/>
          </w:tcPr>
          <w:p w14:paraId="69B5F0D6" w14:textId="77777777" w:rsidR="00990211" w:rsidRDefault="00000000">
            <w:r>
              <w:rPr>
                <w:color w:val="444444"/>
                <w:sz w:val="19"/>
              </w:rPr>
              <w:t>App server</w:t>
            </w:r>
          </w:p>
        </w:tc>
        <w:tc>
          <w:tcPr>
            <w:tcW w:w="3312" w:type="dxa"/>
            <w:shd w:val="clear" w:color="auto" w:fill="EBF4FB"/>
          </w:tcPr>
          <w:p w14:paraId="03E54146" w14:textId="77777777" w:rsidR="00990211" w:rsidRDefault="00000000">
            <w:r>
              <w:rPr>
                <w:color w:val="444444"/>
                <w:sz w:val="19"/>
              </w:rPr>
              <w:t>Flask dev server (single thread)</w:t>
            </w:r>
          </w:p>
        </w:tc>
        <w:tc>
          <w:tcPr>
            <w:tcW w:w="3888" w:type="dxa"/>
            <w:shd w:val="clear" w:color="auto" w:fill="EBF4FB"/>
          </w:tcPr>
          <w:p w14:paraId="0D05D3C1" w14:textId="77777777" w:rsidR="00990211" w:rsidRDefault="00000000">
            <w:r>
              <w:rPr>
                <w:color w:val="444444"/>
                <w:sz w:val="19"/>
              </w:rPr>
              <w:t>Gunicorn + Nginx for production load</w:t>
            </w:r>
          </w:p>
        </w:tc>
      </w:tr>
      <w:tr w:rsidR="00990211" w14:paraId="19CA577E" w14:textId="77777777">
        <w:tc>
          <w:tcPr>
            <w:tcW w:w="2304" w:type="dxa"/>
            <w:shd w:val="clear" w:color="auto" w:fill="FFFFFF"/>
          </w:tcPr>
          <w:p w14:paraId="19F3C381" w14:textId="77777777" w:rsidR="00990211" w:rsidRDefault="00000000">
            <w:r>
              <w:rPr>
                <w:color w:val="444444"/>
                <w:sz w:val="19"/>
              </w:rPr>
              <w:t>AI layer</w:t>
            </w:r>
          </w:p>
        </w:tc>
        <w:tc>
          <w:tcPr>
            <w:tcW w:w="3312" w:type="dxa"/>
            <w:shd w:val="clear" w:color="auto" w:fill="FFFFFF"/>
          </w:tcPr>
          <w:p w14:paraId="379FF0F3" w14:textId="77777777" w:rsidR="00990211" w:rsidRDefault="00000000">
            <w:r>
              <w:rPr>
                <w:color w:val="444444"/>
                <w:sz w:val="19"/>
              </w:rPr>
              <w:t>Synchronous API calls to NLP/LLM</w:t>
            </w:r>
          </w:p>
        </w:tc>
        <w:tc>
          <w:tcPr>
            <w:tcW w:w="3888" w:type="dxa"/>
            <w:shd w:val="clear" w:color="auto" w:fill="FFFFFF"/>
          </w:tcPr>
          <w:p w14:paraId="0DEB5FE4" w14:textId="77777777" w:rsidR="00990211" w:rsidRDefault="00000000">
            <w:r>
              <w:rPr>
                <w:color w:val="444444"/>
                <w:sz w:val="19"/>
              </w:rPr>
              <w:t>Celery task queue for async inference</w:t>
            </w:r>
          </w:p>
        </w:tc>
      </w:tr>
      <w:tr w:rsidR="00990211" w14:paraId="5826030A" w14:textId="77777777">
        <w:tc>
          <w:tcPr>
            <w:tcW w:w="2304" w:type="dxa"/>
            <w:shd w:val="clear" w:color="auto" w:fill="EBF4FB"/>
          </w:tcPr>
          <w:p w14:paraId="028B2FF4" w14:textId="77777777" w:rsidR="00990211" w:rsidRDefault="00000000">
            <w:r>
              <w:rPr>
                <w:color w:val="444444"/>
                <w:sz w:val="19"/>
              </w:rPr>
              <w:t>Deployment</w:t>
            </w:r>
          </w:p>
        </w:tc>
        <w:tc>
          <w:tcPr>
            <w:tcW w:w="3312" w:type="dxa"/>
            <w:shd w:val="clear" w:color="auto" w:fill="EBF4FB"/>
          </w:tcPr>
          <w:p w14:paraId="30BB5971" w14:textId="77777777" w:rsidR="00990211" w:rsidRDefault="00000000">
            <w:r>
              <w:rPr>
                <w:color w:val="444444"/>
                <w:sz w:val="19"/>
              </w:rPr>
              <w:t>localhost:5000</w:t>
            </w:r>
          </w:p>
        </w:tc>
        <w:tc>
          <w:tcPr>
            <w:tcW w:w="3888" w:type="dxa"/>
            <w:shd w:val="clear" w:color="auto" w:fill="EBF4FB"/>
          </w:tcPr>
          <w:p w14:paraId="1E630791" w14:textId="77777777" w:rsidR="00990211" w:rsidRDefault="00000000">
            <w:r>
              <w:rPr>
                <w:color w:val="444444"/>
                <w:sz w:val="19"/>
              </w:rPr>
              <w:t>Docker + AWS / Azure cloud in Phase 2</w:t>
            </w:r>
          </w:p>
        </w:tc>
      </w:tr>
    </w:tbl>
    <w:p w14:paraId="454F8DC5" w14:textId="77777777" w:rsidR="00990211" w:rsidRDefault="00990211"/>
    <w:p w14:paraId="17FE9111" w14:textId="77777777" w:rsidR="00990211" w:rsidRDefault="00000000">
      <w:pPr>
        <w:spacing w:before="200" w:after="60"/>
      </w:pPr>
      <w:r>
        <w:rPr>
          <w:b/>
          <w:color w:val="0D7E8A"/>
          <w:sz w:val="24"/>
        </w:rPr>
        <w:t>7.3   Usability</w:t>
      </w:r>
    </w:p>
    <w:p w14:paraId="1C0FEC21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Bootstrap 5 responsive grid: layouts adapt from 375 px (mobile) to 1440 px (desktop)</w:t>
      </w:r>
    </w:p>
    <w:p w14:paraId="29E2753F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Flash messages: success (green), error (red), info (blue) banners after every form action</w:t>
      </w:r>
    </w:p>
    <w:p w14:paraId="6FB8C1C2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Readiness and fit scores displayed as colour-coded progress bars (red &lt; 40, amber 40–70, green &gt; 70)</w:t>
      </w:r>
    </w:p>
    <w:p w14:paraId="1DEE2172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Beginner-friendly interface: clear labels, minimal jargon, step-by-step resume builder</w:t>
      </w:r>
    </w:p>
    <w:p w14:paraId="5385D087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Breadcrumb navigation on all inner pages for easy orientation</w:t>
      </w:r>
    </w:p>
    <w:p w14:paraId="4F9DBB23" w14:textId="77777777" w:rsidR="00990211" w:rsidRDefault="00000000">
      <w:pPr>
        <w:pStyle w:val="ListBullet"/>
        <w:spacing w:after="40"/>
      </w:pPr>
      <w:r>
        <w:rPr>
          <w:color w:val="444444"/>
          <w:sz w:val="20"/>
        </w:rPr>
        <w:t>WCAG AA colour contrast maintained throughout</w:t>
      </w:r>
    </w:p>
    <w:p w14:paraId="7120FD5C" w14:textId="77777777" w:rsidR="00990211" w:rsidRDefault="00000000">
      <w:r>
        <w:br w:type="page"/>
      </w:r>
    </w:p>
    <w:p w14:paraId="19A4B5D9" w14:textId="77777777" w:rsidR="00990211" w:rsidRDefault="00000000">
      <w:pPr>
        <w:pBdr>
          <w:bottom w:val="single" w:sz="6" w:space="1" w:color="276FBF"/>
        </w:pBdr>
        <w:spacing w:before="400" w:after="120"/>
      </w:pPr>
      <w:r>
        <w:rPr>
          <w:b/>
          <w:color w:val="1A3A5C"/>
          <w:sz w:val="30"/>
        </w:rPr>
        <w:lastRenderedPageBreak/>
        <w:t>8.  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024"/>
        <w:gridCol w:w="1296"/>
        <w:gridCol w:w="1008"/>
        <w:gridCol w:w="3744"/>
      </w:tblGrid>
      <w:tr w:rsidR="00990211" w14:paraId="76B9B036" w14:textId="77777777">
        <w:tc>
          <w:tcPr>
            <w:tcW w:w="432" w:type="dxa"/>
            <w:shd w:val="clear" w:color="auto" w:fill="1A3A5C"/>
          </w:tcPr>
          <w:p w14:paraId="5EE11062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024" w:type="dxa"/>
            <w:shd w:val="clear" w:color="auto" w:fill="1A3A5C"/>
          </w:tcPr>
          <w:p w14:paraId="7B3E7589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w="1296" w:type="dxa"/>
            <w:shd w:val="clear" w:color="auto" w:fill="1A3A5C"/>
          </w:tcPr>
          <w:p w14:paraId="2630053A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Likelihood</w:t>
            </w:r>
          </w:p>
        </w:tc>
        <w:tc>
          <w:tcPr>
            <w:tcW w:w="1008" w:type="dxa"/>
            <w:shd w:val="clear" w:color="auto" w:fill="1A3A5C"/>
          </w:tcPr>
          <w:p w14:paraId="1B4550AC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Impact</w:t>
            </w:r>
          </w:p>
        </w:tc>
        <w:tc>
          <w:tcPr>
            <w:tcW w:w="3744" w:type="dxa"/>
            <w:shd w:val="clear" w:color="auto" w:fill="1A3A5C"/>
          </w:tcPr>
          <w:p w14:paraId="4D349EB7" w14:textId="77777777" w:rsidR="00990211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Mitigation Strategy</w:t>
            </w:r>
          </w:p>
        </w:tc>
      </w:tr>
      <w:tr w:rsidR="00990211" w14:paraId="0C0A3307" w14:textId="77777777">
        <w:tc>
          <w:tcPr>
            <w:tcW w:w="432" w:type="dxa"/>
            <w:shd w:val="clear" w:color="auto" w:fill="EBF4FB"/>
          </w:tcPr>
          <w:p w14:paraId="4CAA10BC" w14:textId="77777777" w:rsidR="00990211" w:rsidRDefault="00000000">
            <w:r>
              <w:rPr>
                <w:color w:val="444444"/>
                <w:sz w:val="19"/>
              </w:rPr>
              <w:t>R1</w:t>
            </w:r>
          </w:p>
        </w:tc>
        <w:tc>
          <w:tcPr>
            <w:tcW w:w="3024" w:type="dxa"/>
            <w:shd w:val="clear" w:color="auto" w:fill="EBF4FB"/>
          </w:tcPr>
          <w:p w14:paraId="3350E5B9" w14:textId="77777777" w:rsidR="00990211" w:rsidRDefault="00000000">
            <w:r>
              <w:rPr>
                <w:color w:val="444444"/>
                <w:sz w:val="19"/>
              </w:rPr>
              <w:t>SQLite concurrency bottleneck under multiple simultaneous users</w:t>
            </w:r>
          </w:p>
        </w:tc>
        <w:tc>
          <w:tcPr>
            <w:tcW w:w="1296" w:type="dxa"/>
            <w:shd w:val="clear" w:color="auto" w:fill="EBF4FB"/>
          </w:tcPr>
          <w:p w14:paraId="4189B37D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1008" w:type="dxa"/>
            <w:shd w:val="clear" w:color="auto" w:fill="EBF4FB"/>
          </w:tcPr>
          <w:p w14:paraId="5AB78E9C" w14:textId="77777777" w:rsidR="00990211" w:rsidRDefault="00000000">
            <w:r>
              <w:rPr>
                <w:color w:val="444444"/>
                <w:sz w:val="19"/>
              </w:rPr>
              <w:t>High</w:t>
            </w:r>
          </w:p>
        </w:tc>
        <w:tc>
          <w:tcPr>
            <w:tcW w:w="3744" w:type="dxa"/>
            <w:shd w:val="clear" w:color="auto" w:fill="EBF4FB"/>
          </w:tcPr>
          <w:p w14:paraId="4EE6EC75" w14:textId="77777777" w:rsidR="00990211" w:rsidRDefault="00000000">
            <w:r>
              <w:rPr>
                <w:color w:val="444444"/>
                <w:sz w:val="19"/>
              </w:rPr>
              <w:t>Enable WAL mode (PRAGMA journal_mode=WAL); plan PostgreSQL migration for production</w:t>
            </w:r>
          </w:p>
        </w:tc>
      </w:tr>
      <w:tr w:rsidR="00990211" w14:paraId="2E4D71F8" w14:textId="77777777">
        <w:tc>
          <w:tcPr>
            <w:tcW w:w="432" w:type="dxa"/>
            <w:shd w:val="clear" w:color="auto" w:fill="FFFFFF"/>
          </w:tcPr>
          <w:p w14:paraId="7E5443F1" w14:textId="77777777" w:rsidR="00990211" w:rsidRDefault="00000000">
            <w:r>
              <w:rPr>
                <w:color w:val="444444"/>
                <w:sz w:val="19"/>
              </w:rPr>
              <w:t>R2</w:t>
            </w:r>
          </w:p>
        </w:tc>
        <w:tc>
          <w:tcPr>
            <w:tcW w:w="3024" w:type="dxa"/>
            <w:shd w:val="clear" w:color="auto" w:fill="FFFFFF"/>
          </w:tcPr>
          <w:p w14:paraId="01BF81CB" w14:textId="77777777" w:rsidR="00990211" w:rsidRDefault="00000000">
            <w:r>
              <w:rPr>
                <w:color w:val="444444"/>
                <w:sz w:val="19"/>
              </w:rPr>
              <w:t>No JavaScript limitation reduces frontend interactivity</w:t>
            </w:r>
          </w:p>
        </w:tc>
        <w:tc>
          <w:tcPr>
            <w:tcW w:w="1296" w:type="dxa"/>
            <w:shd w:val="clear" w:color="auto" w:fill="FFFFFF"/>
          </w:tcPr>
          <w:p w14:paraId="2AE30B5C" w14:textId="77777777" w:rsidR="00990211" w:rsidRDefault="00000000">
            <w:r>
              <w:rPr>
                <w:color w:val="444444"/>
                <w:sz w:val="19"/>
              </w:rPr>
              <w:t>Low</w:t>
            </w:r>
          </w:p>
        </w:tc>
        <w:tc>
          <w:tcPr>
            <w:tcW w:w="1008" w:type="dxa"/>
            <w:shd w:val="clear" w:color="auto" w:fill="FFFFFF"/>
          </w:tcPr>
          <w:p w14:paraId="63378E41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3744" w:type="dxa"/>
            <w:shd w:val="clear" w:color="auto" w:fill="FFFFFF"/>
          </w:tcPr>
          <w:p w14:paraId="65594F8B" w14:textId="77777777" w:rsidR="00990211" w:rsidRDefault="00000000">
            <w:r>
              <w:rPr>
                <w:color w:val="444444"/>
                <w:sz w:val="19"/>
              </w:rPr>
              <w:t>Use server-side Jinja2 rendering and Flask redirects; enhance UX via Bootstrap components</w:t>
            </w:r>
          </w:p>
        </w:tc>
      </w:tr>
      <w:tr w:rsidR="00990211" w14:paraId="69705C22" w14:textId="77777777">
        <w:tc>
          <w:tcPr>
            <w:tcW w:w="432" w:type="dxa"/>
            <w:shd w:val="clear" w:color="auto" w:fill="EBF4FB"/>
          </w:tcPr>
          <w:p w14:paraId="6C1A1534" w14:textId="77777777" w:rsidR="00990211" w:rsidRDefault="00000000">
            <w:r>
              <w:rPr>
                <w:color w:val="444444"/>
                <w:sz w:val="19"/>
              </w:rPr>
              <w:t>R3</w:t>
            </w:r>
          </w:p>
        </w:tc>
        <w:tc>
          <w:tcPr>
            <w:tcW w:w="3024" w:type="dxa"/>
            <w:shd w:val="clear" w:color="auto" w:fill="EBF4FB"/>
          </w:tcPr>
          <w:p w14:paraId="3FAC4B20" w14:textId="77777777" w:rsidR="00990211" w:rsidRDefault="00000000">
            <w:r>
              <w:rPr>
                <w:color w:val="444444"/>
                <w:sz w:val="19"/>
              </w:rPr>
              <w:t>Manual DB editing bypasses application-level validation</w:t>
            </w:r>
          </w:p>
        </w:tc>
        <w:tc>
          <w:tcPr>
            <w:tcW w:w="1296" w:type="dxa"/>
            <w:shd w:val="clear" w:color="auto" w:fill="EBF4FB"/>
          </w:tcPr>
          <w:p w14:paraId="4FCADF5E" w14:textId="77777777" w:rsidR="00990211" w:rsidRDefault="00000000">
            <w:r>
              <w:rPr>
                <w:color w:val="444444"/>
                <w:sz w:val="19"/>
              </w:rPr>
              <w:t>Low</w:t>
            </w:r>
          </w:p>
        </w:tc>
        <w:tc>
          <w:tcPr>
            <w:tcW w:w="1008" w:type="dxa"/>
            <w:shd w:val="clear" w:color="auto" w:fill="EBF4FB"/>
          </w:tcPr>
          <w:p w14:paraId="34E803B3" w14:textId="77777777" w:rsidR="00990211" w:rsidRDefault="00000000">
            <w:r>
              <w:rPr>
                <w:color w:val="444444"/>
                <w:sz w:val="19"/>
              </w:rPr>
              <w:t>High</w:t>
            </w:r>
          </w:p>
        </w:tc>
        <w:tc>
          <w:tcPr>
            <w:tcW w:w="3744" w:type="dxa"/>
            <w:shd w:val="clear" w:color="auto" w:fill="EBF4FB"/>
          </w:tcPr>
          <w:p w14:paraId="43E2A8BE" w14:textId="77777777" w:rsidR="00990211" w:rsidRDefault="00000000">
            <w:r>
              <w:rPr>
                <w:color w:val="444444"/>
                <w:sz w:val="19"/>
              </w:rPr>
              <w:t>Restrict DB file access to app process only; add DB-level CHECK constraints; enable ORM (SQLAlchemy)</w:t>
            </w:r>
          </w:p>
        </w:tc>
      </w:tr>
      <w:tr w:rsidR="00990211" w14:paraId="408A76A4" w14:textId="77777777">
        <w:tc>
          <w:tcPr>
            <w:tcW w:w="432" w:type="dxa"/>
            <w:shd w:val="clear" w:color="auto" w:fill="FFFFFF"/>
          </w:tcPr>
          <w:p w14:paraId="168B7FC3" w14:textId="77777777" w:rsidR="00990211" w:rsidRDefault="00000000">
            <w:r>
              <w:rPr>
                <w:color w:val="444444"/>
                <w:sz w:val="19"/>
              </w:rPr>
              <w:t>R4</w:t>
            </w:r>
          </w:p>
        </w:tc>
        <w:tc>
          <w:tcPr>
            <w:tcW w:w="3024" w:type="dxa"/>
            <w:shd w:val="clear" w:color="auto" w:fill="FFFFFF"/>
          </w:tcPr>
          <w:p w14:paraId="00B1158A" w14:textId="77777777" w:rsidR="00990211" w:rsidRDefault="00000000">
            <w:r>
              <w:rPr>
                <w:color w:val="444444"/>
                <w:sz w:val="19"/>
              </w:rPr>
              <w:t>Performance degradation with large student / resume datasets</w:t>
            </w:r>
          </w:p>
        </w:tc>
        <w:tc>
          <w:tcPr>
            <w:tcW w:w="1296" w:type="dxa"/>
            <w:shd w:val="clear" w:color="auto" w:fill="FFFFFF"/>
          </w:tcPr>
          <w:p w14:paraId="2493FD5E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1008" w:type="dxa"/>
            <w:shd w:val="clear" w:color="auto" w:fill="FFFFFF"/>
          </w:tcPr>
          <w:p w14:paraId="5C6BB565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3744" w:type="dxa"/>
            <w:shd w:val="clear" w:color="auto" w:fill="FFFFFF"/>
          </w:tcPr>
          <w:p w14:paraId="2B1ADC84" w14:textId="77777777" w:rsidR="00990211" w:rsidRDefault="00000000">
            <w:r>
              <w:rPr>
                <w:color w:val="444444"/>
                <w:sz w:val="19"/>
              </w:rPr>
              <w:t>Add indexed columns on email, student_id, drive_id; paginate API results; optimise heavy queries</w:t>
            </w:r>
          </w:p>
        </w:tc>
      </w:tr>
      <w:tr w:rsidR="00990211" w14:paraId="59414B3B" w14:textId="77777777">
        <w:tc>
          <w:tcPr>
            <w:tcW w:w="432" w:type="dxa"/>
            <w:shd w:val="clear" w:color="auto" w:fill="EBF4FB"/>
          </w:tcPr>
          <w:p w14:paraId="1AF63E62" w14:textId="77777777" w:rsidR="00990211" w:rsidRDefault="00000000">
            <w:r>
              <w:rPr>
                <w:color w:val="444444"/>
                <w:sz w:val="19"/>
              </w:rPr>
              <w:t>R5</w:t>
            </w:r>
          </w:p>
        </w:tc>
        <w:tc>
          <w:tcPr>
            <w:tcW w:w="3024" w:type="dxa"/>
            <w:shd w:val="clear" w:color="auto" w:fill="EBF4FB"/>
          </w:tcPr>
          <w:p w14:paraId="73C3F00B" w14:textId="77777777" w:rsidR="00990211" w:rsidRDefault="00000000">
            <w:r>
              <w:rPr>
                <w:color w:val="444444"/>
                <w:sz w:val="19"/>
              </w:rPr>
              <w:t>LLM / NLP API unavailability or rate limits</w:t>
            </w:r>
          </w:p>
        </w:tc>
        <w:tc>
          <w:tcPr>
            <w:tcW w:w="1296" w:type="dxa"/>
            <w:shd w:val="clear" w:color="auto" w:fill="EBF4FB"/>
          </w:tcPr>
          <w:p w14:paraId="3EDCC9E9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1008" w:type="dxa"/>
            <w:shd w:val="clear" w:color="auto" w:fill="EBF4FB"/>
          </w:tcPr>
          <w:p w14:paraId="373AC97C" w14:textId="77777777" w:rsidR="00990211" w:rsidRDefault="00000000">
            <w:r>
              <w:rPr>
                <w:color w:val="444444"/>
                <w:sz w:val="19"/>
              </w:rPr>
              <w:t>High</w:t>
            </w:r>
          </w:p>
        </w:tc>
        <w:tc>
          <w:tcPr>
            <w:tcW w:w="3744" w:type="dxa"/>
            <w:shd w:val="clear" w:color="auto" w:fill="EBF4FB"/>
          </w:tcPr>
          <w:p w14:paraId="65506BB7" w14:textId="77777777" w:rsidR="00990211" w:rsidRDefault="00000000">
            <w:r>
              <w:rPr>
                <w:color w:val="444444"/>
                <w:sz w:val="19"/>
              </w:rPr>
              <w:t>Implement fallback rule-based scoring; cache AI responses; handle API errors gracefully in UI</w:t>
            </w:r>
          </w:p>
        </w:tc>
      </w:tr>
      <w:tr w:rsidR="00990211" w14:paraId="30ACEF31" w14:textId="77777777">
        <w:tc>
          <w:tcPr>
            <w:tcW w:w="432" w:type="dxa"/>
            <w:shd w:val="clear" w:color="auto" w:fill="FFFFFF"/>
          </w:tcPr>
          <w:p w14:paraId="38F00B06" w14:textId="77777777" w:rsidR="00990211" w:rsidRDefault="00000000">
            <w:r>
              <w:rPr>
                <w:color w:val="444444"/>
                <w:sz w:val="19"/>
              </w:rPr>
              <w:t>R6</w:t>
            </w:r>
          </w:p>
        </w:tc>
        <w:tc>
          <w:tcPr>
            <w:tcW w:w="3024" w:type="dxa"/>
            <w:shd w:val="clear" w:color="auto" w:fill="FFFFFF"/>
          </w:tcPr>
          <w:p w14:paraId="6BE3B0EE" w14:textId="77777777" w:rsidR="00990211" w:rsidRDefault="00000000">
            <w:r>
              <w:rPr>
                <w:color w:val="444444"/>
                <w:sz w:val="19"/>
              </w:rPr>
              <w:t>Session hijacking / cookie theft</w:t>
            </w:r>
          </w:p>
        </w:tc>
        <w:tc>
          <w:tcPr>
            <w:tcW w:w="1296" w:type="dxa"/>
            <w:shd w:val="clear" w:color="auto" w:fill="FFFFFF"/>
          </w:tcPr>
          <w:p w14:paraId="19078CCE" w14:textId="77777777" w:rsidR="00990211" w:rsidRDefault="00000000">
            <w:r>
              <w:rPr>
                <w:color w:val="444444"/>
                <w:sz w:val="19"/>
              </w:rPr>
              <w:t>Low</w:t>
            </w:r>
          </w:p>
        </w:tc>
        <w:tc>
          <w:tcPr>
            <w:tcW w:w="1008" w:type="dxa"/>
            <w:shd w:val="clear" w:color="auto" w:fill="FFFFFF"/>
          </w:tcPr>
          <w:p w14:paraId="51B17581" w14:textId="77777777" w:rsidR="00990211" w:rsidRDefault="00000000">
            <w:r>
              <w:rPr>
                <w:color w:val="444444"/>
                <w:sz w:val="19"/>
              </w:rPr>
              <w:t>High</w:t>
            </w:r>
          </w:p>
        </w:tc>
        <w:tc>
          <w:tcPr>
            <w:tcW w:w="3744" w:type="dxa"/>
            <w:shd w:val="clear" w:color="auto" w:fill="FFFFFF"/>
          </w:tcPr>
          <w:p w14:paraId="1FF5B852" w14:textId="77777777" w:rsidR="00990211" w:rsidRDefault="00000000">
            <w:r>
              <w:rPr>
                <w:color w:val="444444"/>
                <w:sz w:val="19"/>
              </w:rPr>
              <w:t>Enforce HTTPS in production; set HttpOnly + SameSite cookie flags; short session TTL</w:t>
            </w:r>
          </w:p>
        </w:tc>
      </w:tr>
      <w:tr w:rsidR="00990211" w14:paraId="33A72188" w14:textId="77777777">
        <w:tc>
          <w:tcPr>
            <w:tcW w:w="432" w:type="dxa"/>
            <w:shd w:val="clear" w:color="auto" w:fill="EBF4FB"/>
          </w:tcPr>
          <w:p w14:paraId="7560F6A0" w14:textId="77777777" w:rsidR="00990211" w:rsidRDefault="00000000">
            <w:r>
              <w:rPr>
                <w:color w:val="444444"/>
                <w:sz w:val="19"/>
              </w:rPr>
              <w:t>R7</w:t>
            </w:r>
          </w:p>
        </w:tc>
        <w:tc>
          <w:tcPr>
            <w:tcW w:w="3024" w:type="dxa"/>
            <w:shd w:val="clear" w:color="auto" w:fill="EBF4FB"/>
          </w:tcPr>
          <w:p w14:paraId="23E25170" w14:textId="77777777" w:rsidR="00990211" w:rsidRDefault="00000000">
            <w:r>
              <w:rPr>
                <w:color w:val="444444"/>
                <w:sz w:val="19"/>
              </w:rPr>
              <w:t>Bootstrap CDN unavailable during live demo</w:t>
            </w:r>
          </w:p>
        </w:tc>
        <w:tc>
          <w:tcPr>
            <w:tcW w:w="1296" w:type="dxa"/>
            <w:shd w:val="clear" w:color="auto" w:fill="EBF4FB"/>
          </w:tcPr>
          <w:p w14:paraId="3C5AEC29" w14:textId="77777777" w:rsidR="00990211" w:rsidRDefault="00000000">
            <w:r>
              <w:rPr>
                <w:color w:val="444444"/>
                <w:sz w:val="19"/>
              </w:rPr>
              <w:t>Low</w:t>
            </w:r>
          </w:p>
        </w:tc>
        <w:tc>
          <w:tcPr>
            <w:tcW w:w="1008" w:type="dxa"/>
            <w:shd w:val="clear" w:color="auto" w:fill="EBF4FB"/>
          </w:tcPr>
          <w:p w14:paraId="0722BCC3" w14:textId="77777777" w:rsidR="00990211" w:rsidRDefault="00000000">
            <w:r>
              <w:rPr>
                <w:color w:val="444444"/>
                <w:sz w:val="19"/>
              </w:rPr>
              <w:t>Medium</w:t>
            </w:r>
          </w:p>
        </w:tc>
        <w:tc>
          <w:tcPr>
            <w:tcW w:w="3744" w:type="dxa"/>
            <w:shd w:val="clear" w:color="auto" w:fill="EBF4FB"/>
          </w:tcPr>
          <w:p w14:paraId="5AB02C7A" w14:textId="77777777" w:rsidR="00990211" w:rsidRDefault="00000000">
            <w:r>
              <w:rPr>
                <w:color w:val="444444"/>
                <w:sz w:val="19"/>
              </w:rPr>
              <w:t>Bundle Bootstrap CSS/JS locally in /static; never depend on CDN during demonstrations</w:t>
            </w:r>
          </w:p>
        </w:tc>
      </w:tr>
    </w:tbl>
    <w:p w14:paraId="2DBE36C0" w14:textId="77777777" w:rsidR="00990211" w:rsidRDefault="00990211"/>
    <w:p w14:paraId="75471D24" w14:textId="77777777" w:rsidR="00990211" w:rsidRDefault="00990211"/>
    <w:p w14:paraId="4435F387" w14:textId="77777777" w:rsidR="00990211" w:rsidRDefault="00000000">
      <w:pPr>
        <w:jc w:val="center"/>
      </w:pPr>
      <w:r>
        <w:rPr>
          <w:b/>
          <w:color w:val="1A3A5C"/>
        </w:rPr>
        <w:t>🚀  This system is designed as a Smart AI-Powered Placement Readiness &amp; Analytics Platform</w:t>
      </w:r>
    </w:p>
    <w:p w14:paraId="64CC48D9" w14:textId="77777777" w:rsidR="00990211" w:rsidRDefault="00000000">
      <w:pPr>
        <w:jc w:val="center"/>
      </w:pPr>
      <w:r>
        <w:rPr>
          <w:i/>
          <w:color w:val="0D7E8A"/>
          <w:sz w:val="20"/>
        </w:rPr>
        <w:t>Improving student employability · Placement efficiency · Skill-gap awareness</w:t>
      </w:r>
    </w:p>
    <w:sectPr w:rsidR="00990211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2567" w14:textId="77777777" w:rsidR="003313A4" w:rsidRDefault="003313A4">
      <w:pPr>
        <w:spacing w:after="0" w:line="240" w:lineRule="auto"/>
      </w:pPr>
      <w:r>
        <w:separator/>
      </w:r>
    </w:p>
  </w:endnote>
  <w:endnote w:type="continuationSeparator" w:id="0">
    <w:p w14:paraId="51F3E419" w14:textId="77777777" w:rsidR="003313A4" w:rsidRDefault="003313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30F8" w14:textId="77777777" w:rsidR="00990211" w:rsidRDefault="00000000">
    <w:pPr>
      <w:pStyle w:val="Footer"/>
      <w:jc w:val="center"/>
    </w:pPr>
    <w:r>
      <w:rPr>
        <w:i/>
        <w:color w:val="999999"/>
        <w:sz w:val="16"/>
      </w:rPr>
      <w:t>Takshashila University  |  Team NANO-TECH (P1-07)  |  HLD v1.0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5268" w14:textId="77777777" w:rsidR="003313A4" w:rsidRDefault="003313A4">
      <w:pPr>
        <w:spacing w:after="0" w:line="240" w:lineRule="auto"/>
      </w:pPr>
      <w:r>
        <w:separator/>
      </w:r>
    </w:p>
  </w:footnote>
  <w:footnote w:type="continuationSeparator" w:id="0">
    <w:p w14:paraId="5481A0C9" w14:textId="77777777" w:rsidR="003313A4" w:rsidRDefault="003313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5009449">
    <w:abstractNumId w:val="8"/>
  </w:num>
  <w:num w:numId="2" w16cid:durableId="778794448">
    <w:abstractNumId w:val="6"/>
  </w:num>
  <w:num w:numId="3" w16cid:durableId="1331175725">
    <w:abstractNumId w:val="5"/>
  </w:num>
  <w:num w:numId="4" w16cid:durableId="799107086">
    <w:abstractNumId w:val="4"/>
  </w:num>
  <w:num w:numId="5" w16cid:durableId="936519490">
    <w:abstractNumId w:val="7"/>
  </w:num>
  <w:num w:numId="6" w16cid:durableId="1805387285">
    <w:abstractNumId w:val="3"/>
  </w:num>
  <w:num w:numId="7" w16cid:durableId="1985965094">
    <w:abstractNumId w:val="2"/>
  </w:num>
  <w:num w:numId="8" w16cid:durableId="1268854410">
    <w:abstractNumId w:val="1"/>
  </w:num>
  <w:num w:numId="9" w16cid:durableId="1090851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F3"/>
    <w:rsid w:val="0029639D"/>
    <w:rsid w:val="00326F90"/>
    <w:rsid w:val="003313A4"/>
    <w:rsid w:val="00990211"/>
    <w:rsid w:val="00AA1D8D"/>
    <w:rsid w:val="00B47730"/>
    <w:rsid w:val="00CB0664"/>
    <w:rsid w:val="00EE52DF"/>
    <w:rsid w:val="00EF5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BB9CB"/>
  <w14:defaultImageDpi w14:val="300"/>
  <w15:docId w15:val="{B835B16B-8DD5-4740-936C-5CDF627C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3104</Words>
  <Characters>17696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Sandhiya Sandhiya</cp:lastModifiedBy>
  <cp:revision>3</cp:revision>
  <dcterms:created xsi:type="dcterms:W3CDTF">2013-12-23T23:15:00Z</dcterms:created>
  <dcterms:modified xsi:type="dcterms:W3CDTF">2026-04-29T10:21:00Z</dcterms:modified>
  <cp:category/>
</cp:coreProperties>
</file>